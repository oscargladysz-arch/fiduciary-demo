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industrial manufacturer 401(k) plan (~$0.8B, OH)</w:t>
      </w:r>
      <w:r>
        <w:t xml:space="preserve">. Product: Blue Owl Credit Income Corp. (perpetual-life non-traded BDC (quarterly 13e-4 tenders), CIK 1812554).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industrial manufacturer 401(k) plan (~$0.8B, OH) (ILLUSTRATIVE): CONDITIONAL.</w:t>
      </w:r>
    </w:p>
    <w:p>
      <w:r>
        <w:t>Meaningful benchmark (paragraph (k)): Cliffwater Direct Lending Index (CDLI) at 8 of 10, cited, series not in the record. Meaningful benchmark by descriptor. No comparison until its series is held. Peer comparison (paragraphs (g) and (h)): relative wealth ratio 1.0127 vs the equal-weight peer composite over 2021 to 2025 (n=4), not a benchmark and not a PME.</w:t>
      </w:r>
    </w:p>
    <w:p>
      <w:r>
        <w:t>Reference comparison, not the meaningful benchmark: Senior loan investable proxy (BKLN, for Morningstar LSTA class), KS-PME 1.1541, Direct Alpha 2.91%/yr over 2021-01-01 to 2025-12-31.</w:t>
      </w:r>
    </w:p>
    <w:p>
      <w:r>
        <w:t>Evidence coverage: 36 of 46 resolved: 26 evidenced, 10 computed, 10 partial, 9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documented-unavailable), 3.5 TDF/CIT liquidity sleeve (not applicable: documented-unavailable), 4.9 CIT unit valuation (not applicable: documented-unavailable).</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5.1 years of history since 2020-11-10 (cell 1.11), net assets of approx. $19.8B (cell 3.6), a KS-PME of 1.1541 against BKLN (cell 1.8) and a relative wealth ratio of 1.0127 against the peer composite (cell 1.12).</w:t>
            </w:r>
          </w:p>
          <w:p>
            <w:r>
              <w:t>Facts on record: 1.8 KS-PME 1.15 vs BKLN (reference, not the benchmark). 1.11 inception 2020-11-10, 5.1 years. 1.12 peer relative wealth ratio 1.01, not a benchmark.</w:t>
            </w:r>
          </w:p>
          <w:p>
            <w:r>
              <w:t>1.1 Net total return series (extracted-unverified): Annual net total returns (NAV-based, DRIP-assumed, net of all fees) by class, 2021: S 5.1% / D 6.1% / I 4.3%, 2022: 4.2% / 4.9% / 5.2%, 2023: 12.6% / 13.3% / 13.5%, 2024: 10.4% / 11.1% / 11.5%, 2025: 7.1% / 7.7% / 7.9%, 2020 partial period (Nov 10-Dec 31, Class I only): (5.6)%.</w:t>
            </w:r>
          </w:p>
          <w:p>
            <w:r>
              <w:t>1.2 Trailing &amp; calendar-year returns (partial): Calendar-year total returns are printed per class for 2020 (partial) through 2025 (see 1.1).</w:t>
            </w:r>
          </w:p>
          <w:p>
            <w:r>
              <w:t>1.3 Gross vs net spread (partial): No gross-of-fee return series is published, only net total returns.</w:t>
            </w:r>
          </w:p>
          <w:p>
            <w:r>
              <w:t>1.4 Distribution history &amp; composition (extracted-unverified): Monthly distributions, declared by the Board monthly in arrears.</w:t>
            </w:r>
          </w:p>
          <w:p>
            <w:r>
              <w:t>1.5 Underlying sleeve/GP performance (extracted-unverified): OCIC is a direct lender, there are no underlying external GPs/sleeves.</w:t>
            </w:r>
          </w:p>
          <w:p>
            <w:r>
              <w:t>1.6 Volatility &amp; max drawdown (partial): No volatility or max-drawdown statistics are published.</w:t>
            </w:r>
          </w:p>
          <w:p>
            <w:r>
              <w:t>1.8 Risk-adjusted metrics (PME etc) (computed): Meaningful benchmark (paragraph (k)), Cliffwater Direct Lending Index (CDLI) scored 8 of 10.</w:t>
            </w:r>
          </w:p>
          <w:p>
            <w:r>
              <w:t>1.9 Stress-window performance (partial): Fund commenced operations November 10, 2020, so it has NO COVID-crash (March 2020) history.</w:t>
            </w:r>
          </w:p>
          <w:p>
            <w:r>
              <w:t>1.11 Track record &amp; manager tenure (extracted-unverified): Formed April 22, 2020 (Maryland), commenced operations November 10, 2020, continuous public offering commenced November 12, 2020.</w:t>
            </w:r>
          </w:p>
          <w:p>
            <w:r>
              <w:t>1.12 Peer comparison (paragraphs (g) and (h)) (computed): Peer comparison (paragraphs (g) and (h)): private credit cohort, peers Cliffwater Corporate Lending Fund, Blackstone Private Credit Fund, PIMCO Flexible Credit Income Fund, CION Ares Diversified Credit Fund, fund return basis filed calendar-year returns (December fiscal year).</w:t>
            </w:r>
          </w:p>
          <w:p>
            <w:r>
              <w:t>Not applicable: 1.7 no sub-annual public series. 1.10 unlisted).</w:t>
            </w:r>
          </w:p>
        </w:tc>
      </w:tr>
      <w:tr>
        <w:trPr>
          <w:cantSplit/>
        </w:trPr>
        <w:tc>
          <w:tcPr>
            <w:tcW w:type="dxa" w:w="1728"/>
          </w:tcPr>
          <w:p>
            <w:r>
              <w:t>2. Fees (h)</w:t>
            </w:r>
          </w:p>
        </w:tc>
        <w:tc>
          <w:tcPr>
            <w:tcW w:type="dxa" w:w="7632"/>
          </w:tcPr>
          <w:p>
            <w:r>
              <w:t>On fees and expenses (h), the management fee is 1.25% on net assets (cell 2.1), the incentive fee is 12.5% / 5% hurdle (cell 2.2), the expense ratio is 8.40% (net, including the interest and financing cost of BDC leverage (FY2025, Class I)) (cell 2.3) and the early repurchase fee is none (cell 2.7).</w:t>
            </w:r>
          </w:p>
          <w:p>
            <w:r>
              <w:t>Facts on record: 2.1 1.25% on net assets. 2.2 incentive fee: 12.5% / 5% hurdle. 2.3 8.40% expense ratio, net, including the interest and financing cost of BDC leverage (FY2025, Class I). 2.4 AFFE 0.00%. 2.7 early repurchase fee: none.</w:t>
            </w:r>
          </w:p>
          <w:p>
            <w:r>
              <w:t>2.1 Management fee (rate AND base) (extracted-unverified): Base management fee: 1.25% per annum on the average value of NET ASSETS at the end of the two most recently completed calendar months, payable monthly in arrears (NOT a gross/total-assets base, leverage is excluded from the fee base).</w:t>
            </w:r>
          </w:p>
          <w:p>
            <w:r>
              <w:t>2.2 Incentive fee terms (extracted-unverified): Two-part incentive fee.</w:t>
            </w:r>
          </w:p>
          <w:p>
            <w:r>
              <w:t>2.3 Total expense ratio &amp; waivers (extracted-unverified): N-2 fee table (as % of net assets attributable to common shares, assuming $18.1B average net assets and borrowing equal to 100% of average net assets): Total annual expenses 9.94% (Class S) / 9.34% (D) / 9.09% (I) = base management fee 1.25% + incentive fee assumed 0.00% + interest on borrowed funds 7.59% + servicing fee 0.85%/0.25%/0% + other expenses 0.25%.</w:t>
            </w:r>
          </w:p>
          <w:p>
            <w:r>
              <w:t>2.4 AFFE (extracted-unverified): Acquired fund fees and expenses line in the N-2 fee table is 0% (shown as, ) for all three classes, the fund does not expect material expenses from investing in other registered funds/BDCs.</w:t>
            </w:r>
          </w:p>
          <w:p>
            <w:r>
              <w:t>2.5 Underlying GP economics (extracted-unverified): No external underlying GPs (direct lender).</w:t>
            </w:r>
          </w:p>
          <w:p>
            <w:r>
              <w:t>2.6 Loads &amp; servicing fees (extracted-unverified): Upfront selling commissions (deducted from purchase price): up to 3.50% of offering price for Class S, up to 1.50% for Class D, none for Class I (N-2 fee table shows 3.38%/1.48% of proceeds).</w:t>
            </w:r>
          </w:p>
          <w:p>
            <w:r>
              <w:t>2.7 Early repurchase fee (extracted-unverified): NONE.</w:t>
            </w:r>
          </w:p>
          <w:p>
            <w:r>
              <w:t>2.9 Fee peer percentile (computed): Cohort placement (private credit cohort): mgmt fee: 50th percentile of cohort (n=5), at the median of 1.25 | expense ratio (bases differ, see notes): 90th percentile of cohort (n=5), above the median of 3.76 | repurchase cap: 50th percentile of cohort (n=5), at the median of 5.</w:t>
            </w:r>
          </w:p>
          <w:p>
            <w:r>
              <w:t>2.10 Value justification (extracted-unverified): The only value-for-fees justification in the filings is the Board's annual 15(c) approval (meeting May 5, 2025): the Board reviewed nature/quality/extent of services, comparative BDC fee data, projected expense ratios vs similar-objective BDCs, adviser profitability and alternatives, and concluded the advisory fee rates are reasonable.</w:t>
            </w:r>
          </w:p>
          <w:p>
            <w:r>
              <w:t>Not applicable: 2.8 documented-unavailable.</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2025-12-31 (cell 3.1), the plan's filed outflow proxy is 11.5% of the position per year (the plan record) and the structural verdict is partial with the scenario verdict conditional under this plan (ILLUSTRATIVE, cell 3.9).</w:t>
            </w:r>
          </w:p>
          <w:p>
            <w:r>
              <w:t>Facts on record: 3.1 quarterly dealing, 5% cap per quarter on outstanding shares. 3.6 $19.8B net assets. 3.9 structural verdict partial, plan-independent.</w:t>
            </w:r>
          </w:p>
          <w:p>
            <w:r>
              <w:t>3.1 Wrapper liquidity terms (extracted-unverified): Perpetual-life, non-traded BDC.</w:t>
            </w:r>
          </w:p>
          <w:p>
            <w:r>
              <w:t>3.2 Repurchase mechanics (extracted-unverified): Mechanics: issuer tender offers under Exchange Act Rule 13e-4 (SC TO-I checkbox: 'Issuer tender offer subject to Rule 13e-4'), NOT Rule 23c-3 interval-fund repurchases.</w:t>
            </w:r>
          </w:p>
          <w:p>
            <w:r>
              <w:t>3.3 Repurchase history (partial): Twelve consecutive quarterly tenders completed FY2023-FY2025, all three classes, every quarter.</w:t>
            </w:r>
          </w:p>
          <w:p>
            <w:r>
              <w:t>3.4 Portfolio liquidity profile (extracted-unverified): Portfolio is fundamentally illiquid: $30.48B of $35.92B total investments are Level 3 and substantially all lack readily available market prices, 88.0% first-lien senior secured private loans across 370 companies.</w:t>
            </w:r>
          </w:p>
          <w:p>
            <w:r>
              <w:t>3.6 Fund leverage &amp; facilities (extracted-unverified): Asset coverage ratio 223% at 12/31/2025 (209% at 12/31/2024) against the reduced 150% minimum (shareholder-approved Sept 30, 2020, effective Oct 1, 2020, permits ~2:1 debt/equity).</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documented-unavailable.</w:t>
            </w:r>
          </w:p>
        </w:tc>
      </w:tr>
      <w:tr>
        <w:trPr>
          <w:cantSplit/>
        </w:trPr>
        <w:tc>
          <w:tcPr>
            <w:tcW w:type="dxa" w:w="1728"/>
          </w:tcPr>
          <w:p>
            <w:r>
              <w:t>4. Valuation (j)</w:t>
            </w:r>
          </w:p>
        </w:tc>
        <w:tc>
          <w:tcPr>
            <w:tcW w:type="dxa" w:w="7632"/>
          </w:tcPr>
          <w:p>
            <w:r>
              <w:t>On valuation (j), the holder transacts at NAV struck quarterly (the registry descriptors) and the auditor is KPMG LLP (Big 4) (cell 4.5).</w:t>
            </w:r>
          </w:p>
          <w:p>
            <w:r>
              <w:t>Facts on record: 4.5 KPMG LLP (Big 4).</w:t>
            </w:r>
          </w:p>
          <w:p>
            <w:r>
              <w:t>4.1 Valuation policy &amp; NAV frequency (extracted-unverified): Rule 2a-5 framework: Board designated the Adviser as valuation designee (from Q4 2022), quarterly multi-step valuation process (independent valuation firms provide preliminary valuations, Adviser valuation committee determines fair value, Audit Committee oversees and reports to Board).</w:t>
            </w:r>
          </w:p>
          <w:p>
            <w:r>
              <w:t>4.2 Fair-value hierarchy (L1/2/3) (extracted-unverified): Fair value hierarchy at 12/31/2025 ($ thousands): Level 1 $0, Level 2 $4,468,669, Level 3 $30,479,543, subtotal $34,948,212, plus $970,736 measured at NAV practical expedient (OCIC SLF, Credit SLF, BOCSO, LSI Financing, Blue Owl Leasing, not categorized in the hierarchy), total investments at fair value $35,918,948.</w:t>
            </w:r>
          </w:p>
          <w:p>
            <w:r>
              <w:t>4.3 Independent valuation agent (partial): Independent third-party valuation firm(s) are engaged at the direction of the Adviser and begin the process by providing preliminary valuations of each investment without readily available quotations, the filings also note these firms are full-service financial institutions that may provide other services to the fund.</w:t>
            </w:r>
          </w:p>
          <w:p>
            <w:r>
              <w:t>4.4 Methodology by asset type (extracted-unverified): By asset type: investments with readily available market quotations valued at the average bid of those quotations (with source/count validation, broker-quote-based prices screened for Level 2 vs 3 treatment), non-quoted debt valued primarily via yield analysis using market yields for similar investments/risk profiles, equity valued via enterprise values from comparable financial performance multiples, SLF/JV and certain affiliate equity at NAV practical expedient, factors include enterprise value, collateral, earnings/cash flow, comparable public securities, and rate/credit environment, external events (transactions, offerings) used as corroboration.</w:t>
            </w:r>
          </w:p>
          <w:p>
            <w:r>
              <w:t>4.5 Auditor &amp; opinion (extracted-unverified): Auditor: KPMG LLP, New York, NY (PCAOB ID 185), auditor since 2020.</w:t>
            </w:r>
          </w:p>
          <w:p>
            <w:r>
              <w:t>4.6 NAV restatement history (extracted-unverified): No NAV restatement is disclosed in these filings.</w:t>
            </w:r>
          </w:p>
          <w:p>
            <w:r>
              <w:t>Not applicable: 4.7 documented-unavailable. 4.8 annual public NAV cadence. 4.9 documented-unavailable.</w:t>
            </w:r>
          </w:p>
        </w:tc>
      </w:tr>
      <w:tr>
        <w:trPr>
          <w:cantSplit/>
        </w:trPr>
        <w:tc>
          <w:tcPr>
            <w:tcW w:type="dxa" w:w="1728"/>
          </w:tcPr>
          <w:p>
            <w:r>
              <w:t>5. Performance Benchmarks (k)</w:t>
            </w:r>
          </w:p>
        </w:tc>
        <w:tc>
          <w:tcPr>
            <w:tcW w:type="dxa" w:w="7632"/>
          </w:tcPr>
          <w:p>
            <w:r>
              <w:t>On performance benchmarks (k), the meaningful benchmark is Cliffwater Direct Lending Index (CDLI), scored 8 of 10 (cell 5.3) and meaningful benchmark by descriptor. No comparison until its series is held.</w:t>
            </w:r>
          </w:p>
          <w:p>
            <w:r>
              <w:t>Facts on record: 5.3 CDLI selected by descriptor, 8 of 10.</w:t>
            </w:r>
          </w:p>
          <w:p>
            <w:r>
              <w:t>5.1 Self-declared benchmark (partial): No self-declared performance benchmark index appears in the FY2025 10-K or the 2025 N-2.</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2021-01-01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BDC (cell 6.1), tax reporting is Form 1099 (cell 6.4) and cells 6.6 and 6.8 are advisor-completed under paragraph (l).</w:t>
            </w:r>
          </w:p>
          <w:p>
            <w:r>
              <w:t>Facts on record: 6.1 non-traded BDC. 6.4 Form 1099.</w:t>
            </w:r>
          </w:p>
          <w:p>
            <w:r>
              <w:t>6.1 Structure map (extracted-unverified): Maryland corporation (formed 4/22/2020), externally managed, perpetual-life, non-traded closed-end fund electing BDC status under the 1940 Act and RIC tax status.</w:t>
            </w:r>
          </w:p>
          <w:p>
            <w:r>
              <w:t>6.2 Strategy &amp; instrument complexity (extracted-unverified): Direct origination of loans to U.S. middle-market companies (EBITDA $25M-$500M and/or revenue $125M-$5B), sponsored and non-sponsored.</w:t>
            </w:r>
          </w:p>
          <w:p>
            <w:r>
              <w:t>6.3 Conflicts &amp; affiliated transactions (extracted-unverified): Dense affiliate web: (1) SEC co-investment exemptive relief, a NEW order granted May 6, 2025 superseding the prior order, permitting co-investment with Blue Owl-managed funds on same-terms/same-time conditions with required-majority Board findings, there could be significant portfolio overlap with other Blue Owl Credit Clients as a result of the Order (filings use conditional language throughout).</w:t>
            </w:r>
          </w:p>
          <w:p>
            <w:r>
              <w:t>6.4 Tax reporting (1099 vs K-1) (extracted-unverified): Form 1099, not K-1.</w:t>
            </w:r>
          </w:p>
          <w:p>
            <w:r>
              <w:t>6.5 Service-provider web (extracted-unverified): Adviser/Administrator: Blue Owl Credit Advisors LLC (affiliate).</w:t>
            </w:r>
          </w:p>
          <w:p>
            <w:r>
              <w:t>6.7 Participant communicability (partial): The filings themselves signal high communication burden: shares are 'highly illiquid,' 'may be considered speculative,' suitable only for long-term investors with no liquidity need, suitability gates apply (initial minimums $25,000 for S/D and $1 million for I, income/net-worth tests of $70,000/$70,000 or $250,000 net worth, ~19 state-specific limits mostly capping investment at 10% of liquid net worth).</w:t>
            </w:r>
          </w:p>
          <w:p>
            <w:r>
              <w:t>Not applicable: 6.6 plan-side workflow.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net assets</w:t>
            </w:r>
          </w:p>
        </w:tc>
        <w:tc>
          <w:tcPr>
            <w:tcW w:type="dxa" w:w="2880"/>
          </w:tcPr>
          <w:p>
            <w:r>
              <w:t>extracted-unverified</w:t>
            </w:r>
          </w:p>
        </w:tc>
      </w:tr>
      <w:tr>
        <w:trPr>
          <w:cantSplit/>
        </w:trPr>
        <w:tc>
          <w:tcPr>
            <w:tcW w:type="dxa" w:w="2880"/>
          </w:tcPr>
          <w:p>
            <w:r>
              <w:t>2.2 Incentive fee terms</w:t>
            </w:r>
          </w:p>
        </w:tc>
        <w:tc>
          <w:tcPr>
            <w:tcW w:type="dxa" w:w="3600"/>
          </w:tcPr>
          <w:p>
            <w:r>
              <w:t>incentive fee: 12.5% / 5% hurdle</w:t>
            </w:r>
          </w:p>
        </w:tc>
        <w:tc>
          <w:tcPr>
            <w:tcW w:type="dxa" w:w="2880"/>
          </w:tcPr>
          <w:p>
            <w:r>
              <w:t>extracted-unverified</w:t>
            </w:r>
          </w:p>
        </w:tc>
      </w:tr>
      <w:tr>
        <w:trPr>
          <w:cantSplit/>
        </w:trPr>
        <w:tc>
          <w:tcPr>
            <w:tcW w:type="dxa" w:w="2880"/>
          </w:tcPr>
          <w:p>
            <w:r>
              <w:t>2.3 Total expense ratio &amp; waivers</w:t>
            </w:r>
          </w:p>
        </w:tc>
        <w:tc>
          <w:tcPr>
            <w:tcW w:type="dxa" w:w="3600"/>
          </w:tcPr>
          <w:p>
            <w:r>
              <w:t>8.40% expense ratio, net, including the interest and financing cost of BDC leverage (FY2025, Class I)</w:t>
            </w:r>
          </w:p>
        </w:tc>
        <w:tc>
          <w:tcPr>
            <w:tcW w:type="dxa" w:w="2880"/>
          </w:tcPr>
          <w:p>
            <w:r>
              <w:t>extracted-unverified</w:t>
            </w:r>
          </w:p>
        </w:tc>
      </w:tr>
      <w:tr>
        <w:trPr>
          <w:cantSplit/>
        </w:trPr>
        <w:tc>
          <w:tcPr>
            <w:tcW w:type="dxa" w:w="2880"/>
          </w:tcPr>
          <w:p>
            <w:r>
              <w:t>2.4 AFFE</w:t>
            </w:r>
          </w:p>
        </w:tc>
        <w:tc>
          <w:tcPr>
            <w:tcW w:type="dxa" w:w="3600"/>
          </w:tcPr>
          <w:p>
            <w:r>
              <w:t>AFFE 0.00%</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Cliffwater Direct Lending Index (CDLI)</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1.1541, Direct Alpha 2.91%/yr, 2021-01-01 to 2025-12-31</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1.0127, annualized excess return 0.25%/yr (not a public market equivalent), 2021 to 2025</w:t>
            </w:r>
          </w:p>
        </w:tc>
      </w:tr>
      <w:tr>
        <w:trPr>
          <w:cantSplit/>
        </w:trPr>
        <w:tc>
          <w:tcPr>
            <w:tcW w:type="dxa" w:w="1584"/>
          </w:tcPr>
          <w:p>
            <w:r>
              <w:t>rejected</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ranked below the selected candidate: 7 of 10 vs 8 of 10 for CDLI</w:t>
            </w:r>
          </w:p>
        </w:tc>
      </w:tr>
      <w:tr>
        <w:trPr>
          <w:cantSplit/>
        </w:trPr>
        <w:tc>
          <w:tcPr>
            <w:tcW w:type="dxa" w:w="1584"/>
          </w:tcPr>
          <w:p>
            <w:r>
              <w:t>rejected</w:t>
            </w:r>
          </w:p>
        </w:tc>
        <w:tc>
          <w:tcPr>
            <w:tcW w:type="dxa" w:w="2736"/>
          </w:tcPr>
          <w:p>
            <w:r>
              <w:t>Credit Suisse Leveraged Loan Index (CSLLI)</w:t>
            </w:r>
          </w:p>
        </w:tc>
        <w:tc>
          <w:tcPr>
            <w:tcW w:type="dxa" w:w="1584"/>
          </w:tcPr>
          <w:p>
            <w:r>
              <w:t>published strategy index</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published strategy index</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Cliffwater Direct Lending Index (CDLI) (score 8 of 10)</w:t>
      </w:r>
    </w:p>
    <w:p>
      <w:r>
        <w:t>Meaningful benchmark by descriptor. No comparison until its series is held. The candidate is selected on its own descriptors. No number is substituted.</w:t>
      </w:r>
    </w:p>
    <w:p>
      <w:r>
        <w:t>Selection recorded 2026-09-04, record b69675e1. Rubric v3.1. The full record hash is b69675e13b31d2aa7b1607c64a5f7bd56d14409a22936cdf0e789c04382a0221.</w:t>
      </w:r>
    </w:p>
    <w:p>
      <w:pPr>
        <w:pStyle w:val="ListBullet"/>
      </w:pPr>
      <w:r>
        <w:t>Strategy match 3 of 3: same asset class and sub-strategy (private credit / direct lending)</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(Cliffwater):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Senior loan investable proxy (BKLN, for Morningstar LSTA class)</w:t>
      </w:r>
    </w:p>
    <w:p>
      <w:r>
        <w:t>Reference comparison on the highest-ranked held public market series: not the meaningful benchmark.</w:t>
      </w:r>
    </w:p>
    <w:p>
      <w:r>
        <w:t>Window 2021-01-01 to 2025-12-31: fund 8.43%/yr (filed calendar-year returns (December fiscal year)) vs the public series 5.36%/yr, KS-PME 1.1541, Direct Alpha 2.91%/yr.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(partial): no self-declared benchmark index appears in the 10-K or the N-2.</w:t>
      </w:r>
    </w:p>
    <w:p>
      <w:pPr>
        <w:pStyle w:val="Heading2"/>
        <w:keepNext/>
      </w:pPr>
      <w:r>
        <w:t>Peer comparison (paragraphs (g) and (h)): private credit cohort</w:t>
      </w:r>
    </w:p>
    <w:p>
      <w:r>
        <w:t>Peers: Cliffwater Corporate Lending Fund, Blackstone Private Credit Fund, PIMCO Flexible Credit Income Fund, CION Ares Diversified Credit Fund. This is the history of similar investments, not the benchmark, and it is never a public market equivalent.</w:t>
      </w:r>
    </w:p>
    <w:p>
      <w:r>
        <w:t>Window 2021 to 2025 (5 calendar-year periods, n=4 peers in every period): fund 8.42%/yr (filed calendar-year returns (December fiscal year)) vs the peer composite 8.15%/yr, relative wealth ratio 1.0127, annualized excess return 0.25%/yr.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PIMCO Flexible Credit Income Fund: Yahoo adjusted close, approximates NAV total return, CION Ares Diversified Credit Fund: Yahoo adjusted close, approximates NAV total return.</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Blue Owl Credit Income Corp.</w:t>
            </w:r>
          </w:p>
        </w:tc>
        <w:tc>
          <w:tcPr>
            <w:tcW w:type="dxa" w:w="1498"/>
          </w:tcPr>
          <w:p>
            <w:r>
              <w:t>Cliffwater Corporate Lending Fund</w:t>
            </w:r>
          </w:p>
        </w:tc>
        <w:tc>
          <w:tcPr>
            <w:tcW w:type="dxa" w:w="1498"/>
          </w:tcPr>
          <w:p>
            <w:r>
              <w:t>Blackstone Private Credit Fund</w:t>
            </w:r>
          </w:p>
        </w:tc>
        <w:tc>
          <w:tcPr>
            <w:tcW w:type="dxa" w:w="1498"/>
          </w:tcPr>
          <w:p>
            <w:r>
              <w:t>PIMCO Flexible Credit Income Fund</w:t>
            </w:r>
          </w:p>
        </w:tc>
        <w:tc>
          <w:tcPr>
            <w:tcW w:type="dxa" w:w="1498"/>
          </w:tcPr>
          <w:p>
            <w:r>
              <w:t>CION Ares Diversified Credit Fund</w:t>
            </w:r>
          </w:p>
        </w:tc>
      </w:tr>
      <w:tr>
        <w:trPr>
          <w:cantSplit/>
        </w:trPr>
        <w:tc>
          <w:tcPr>
            <w:tcW w:type="dxa" w:w="1296"/>
          </w:tcPr>
          <w:p>
            <w:r>
              <w:t>2018</w:t>
            </w:r>
          </w:p>
        </w:tc>
        <w:tc>
          <w:tcPr>
            <w:tcW w:type="dxa" w:w="576"/>
          </w:tcPr>
          <w:p>
            <w:r>
              <w:t>2</w:t>
            </w:r>
          </w:p>
        </w:tc>
        <w:tc>
          <w:tcPr>
            <w:tcW w:type="dxa" w:w="1498"/>
          </w:tcPr>
          <w:p>
            <w:r>
              <w:t>n/a</w:t>
            </w:r>
          </w:p>
        </w:tc>
        <w:tc>
          <w:tcPr>
            <w:tcW w:type="dxa" w:w="1498"/>
          </w:tcPr>
          <w:p>
            <w:r>
              <w:t>n/a</w:t>
            </w:r>
          </w:p>
        </w:tc>
        <w:tc>
          <w:tcPr>
            <w:tcW w:type="dxa" w:w="1498"/>
          </w:tcPr>
          <w:p>
            <w:r>
              <w:t>n/a</w:t>
            </w:r>
          </w:p>
        </w:tc>
        <w:tc>
          <w:tcPr>
            <w:tcW w:type="dxa" w:w="1498"/>
          </w:tcPr>
          <w:p>
            <w:r>
              <w:t>2.86%</w:t>
            </w:r>
          </w:p>
        </w:tc>
        <w:tc>
          <w:tcPr>
            <w:tcW w:type="dxa" w:w="1498"/>
          </w:tcPr>
          <w:p>
            <w:r>
              <w:t>4.45%</w:t>
            </w:r>
          </w:p>
        </w:tc>
      </w:tr>
      <w:tr>
        <w:trPr>
          <w:cantSplit/>
        </w:trPr>
        <w:tc>
          <w:tcPr>
            <w:tcW w:type="dxa" w:w="1296"/>
          </w:tcPr>
          <w:p>
            <w:r>
              <w:t>2019</w:t>
            </w:r>
          </w:p>
        </w:tc>
        <w:tc>
          <w:tcPr>
            <w:tcW w:type="dxa" w:w="576"/>
          </w:tcPr>
          <w:p>
            <w:r>
              <w:t>2</w:t>
            </w:r>
          </w:p>
        </w:tc>
        <w:tc>
          <w:tcPr>
            <w:tcW w:type="dxa" w:w="1498"/>
          </w:tcPr>
          <w:p>
            <w:r>
              <w:t>n/a</w:t>
            </w:r>
          </w:p>
        </w:tc>
        <w:tc>
          <w:tcPr>
            <w:tcW w:type="dxa" w:w="1498"/>
          </w:tcPr>
          <w:p>
            <w:r>
              <w:t>n/a</w:t>
            </w:r>
          </w:p>
        </w:tc>
        <w:tc>
          <w:tcPr>
            <w:tcW w:type="dxa" w:w="1498"/>
          </w:tcPr>
          <w:p>
            <w:r>
              <w:t>n/a</w:t>
            </w:r>
          </w:p>
        </w:tc>
        <w:tc>
          <w:tcPr>
            <w:tcW w:type="dxa" w:w="1498"/>
          </w:tcPr>
          <w:p>
            <w:r>
              <w:t>10.63%</w:t>
            </w:r>
          </w:p>
        </w:tc>
        <w:tc>
          <w:tcPr>
            <w:tcW w:type="dxa" w:w="1498"/>
          </w:tcPr>
          <w:p>
            <w:r>
              <w:t>9.5%</w:t>
            </w:r>
          </w:p>
        </w:tc>
      </w:tr>
      <w:tr>
        <w:trPr>
          <w:cantSplit/>
        </w:trPr>
        <w:tc>
          <w:tcPr>
            <w:tcW w:type="dxa" w:w="1296"/>
          </w:tcPr>
          <w:p>
            <w:r>
              <w:t>2020</w:t>
            </w:r>
          </w:p>
        </w:tc>
        <w:tc>
          <w:tcPr>
            <w:tcW w:type="dxa" w:w="576"/>
          </w:tcPr>
          <w:p>
            <w:r>
              <w:t>3</w:t>
            </w:r>
          </w:p>
        </w:tc>
        <w:tc>
          <w:tcPr>
            <w:tcW w:type="dxa" w:w="1498"/>
          </w:tcPr>
          <w:p>
            <w:r>
              <w:t>n/a</w:t>
            </w:r>
          </w:p>
        </w:tc>
        <w:tc>
          <w:tcPr>
            <w:tcW w:type="dxa" w:w="1498"/>
          </w:tcPr>
          <w:p>
            <w:r>
              <w:t>5.39%</w:t>
            </w:r>
          </w:p>
        </w:tc>
        <w:tc>
          <w:tcPr>
            <w:tcW w:type="dxa" w:w="1498"/>
          </w:tcPr>
          <w:p>
            <w:r>
              <w:t>n/a</w:t>
            </w:r>
          </w:p>
        </w:tc>
        <w:tc>
          <w:tcPr>
            <w:tcW w:type="dxa" w:w="1498"/>
          </w:tcPr>
          <w:p>
            <w:r>
              <w:t>4.29%</w:t>
            </w:r>
          </w:p>
        </w:tc>
        <w:tc>
          <w:tcPr>
            <w:tcW w:type="dxa" w:w="1498"/>
          </w:tcPr>
          <w:p>
            <w:r>
              <w:t>2.79%</w:t>
            </w:r>
          </w:p>
        </w:tc>
      </w:tr>
      <w:tr>
        <w:trPr>
          <w:cantSplit/>
        </w:trPr>
        <w:tc>
          <w:tcPr>
            <w:tcW w:type="dxa" w:w="1296"/>
          </w:tcPr>
          <w:p>
            <w:r>
              <w:t>2021</w:t>
            </w:r>
          </w:p>
        </w:tc>
        <w:tc>
          <w:tcPr>
            <w:tcW w:type="dxa" w:w="576"/>
          </w:tcPr>
          <w:p>
            <w:r>
              <w:t>5</w:t>
            </w:r>
          </w:p>
        </w:tc>
        <w:tc>
          <w:tcPr>
            <w:tcW w:type="dxa" w:w="1498"/>
          </w:tcPr>
          <w:p>
            <w:r>
              <w:t>4.3%</w:t>
            </w:r>
          </w:p>
        </w:tc>
        <w:tc>
          <w:tcPr>
            <w:tcW w:type="dxa" w:w="1498"/>
          </w:tcPr>
          <w:p>
            <w:r>
              <w:t>10.38%</w:t>
            </w:r>
          </w:p>
        </w:tc>
        <w:tc>
          <w:tcPr>
            <w:tcW w:type="dxa" w:w="1498"/>
          </w:tcPr>
          <w:p>
            <w:r>
              <w:t>12.6%</w:t>
            </w:r>
          </w:p>
        </w:tc>
        <w:tc>
          <w:tcPr>
            <w:tcW w:type="dxa" w:w="1498"/>
          </w:tcPr>
          <w:p>
            <w:r>
              <w:t>11.29%</w:t>
            </w:r>
          </w:p>
        </w:tc>
        <w:tc>
          <w:tcPr>
            <w:tcW w:type="dxa" w:w="1498"/>
          </w:tcPr>
          <w:p>
            <w:r>
              <w:t>9.21%</w:t>
            </w:r>
          </w:p>
        </w:tc>
      </w:tr>
      <w:tr>
        <w:trPr>
          <w:cantSplit/>
        </w:trPr>
        <w:tc>
          <w:tcPr>
            <w:tcW w:type="dxa" w:w="1296"/>
          </w:tcPr>
          <w:p>
            <w:r>
              <w:t>2022</w:t>
            </w:r>
          </w:p>
        </w:tc>
        <w:tc>
          <w:tcPr>
            <w:tcW w:type="dxa" w:w="576"/>
          </w:tcPr>
          <w:p>
            <w:r>
              <w:t>5</w:t>
            </w:r>
          </w:p>
        </w:tc>
        <w:tc>
          <w:tcPr>
            <w:tcW w:type="dxa" w:w="1498"/>
          </w:tcPr>
          <w:p>
            <w:r>
              <w:t>5.2%</w:t>
            </w:r>
          </w:p>
        </w:tc>
        <w:tc>
          <w:tcPr>
            <w:tcW w:type="dxa" w:w="1498"/>
          </w:tcPr>
          <w:p>
            <w:r>
              <w:t>2.05%</w:t>
            </w:r>
          </w:p>
        </w:tc>
        <w:tc>
          <w:tcPr>
            <w:tcW w:type="dxa" w:w="1498"/>
          </w:tcPr>
          <w:p>
            <w:r>
              <w:t>3.6%</w:t>
            </w:r>
          </w:p>
        </w:tc>
        <w:tc>
          <w:tcPr>
            <w:tcW w:type="dxa" w:w="1498"/>
          </w:tcPr>
          <w:p>
            <w:r>
              <w:t>-15.36%</w:t>
            </w:r>
          </w:p>
        </w:tc>
        <w:tc>
          <w:tcPr>
            <w:tcW w:type="dxa" w:w="1498"/>
          </w:tcPr>
          <w:p>
            <w:r>
              <w:t>-2.85%</w:t>
            </w:r>
          </w:p>
        </w:tc>
      </w:tr>
      <w:tr>
        <w:trPr>
          <w:cantSplit/>
        </w:trPr>
        <w:tc>
          <w:tcPr>
            <w:tcW w:type="dxa" w:w="1296"/>
          </w:tcPr>
          <w:p>
            <w:r>
              <w:t>2023</w:t>
            </w:r>
          </w:p>
        </w:tc>
        <w:tc>
          <w:tcPr>
            <w:tcW w:type="dxa" w:w="576"/>
          </w:tcPr>
          <w:p>
            <w:r>
              <w:t>5</w:t>
            </w:r>
          </w:p>
        </w:tc>
        <w:tc>
          <w:tcPr>
            <w:tcW w:type="dxa" w:w="1498"/>
          </w:tcPr>
          <w:p>
            <w:r>
              <w:t>13.5%</w:t>
            </w:r>
          </w:p>
        </w:tc>
        <w:tc>
          <w:tcPr>
            <w:tcW w:type="dxa" w:w="1498"/>
          </w:tcPr>
          <w:p>
            <w:r>
              <w:t>12.66%</w:t>
            </w:r>
          </w:p>
        </w:tc>
        <w:tc>
          <w:tcPr>
            <w:tcW w:type="dxa" w:w="1498"/>
          </w:tcPr>
          <w:p>
            <w:r>
              <w:t>14.4%</w:t>
            </w:r>
          </w:p>
        </w:tc>
        <w:tc>
          <w:tcPr>
            <w:tcW w:type="dxa" w:w="1498"/>
          </w:tcPr>
          <w:p>
            <w:r>
              <w:t>9.25%</w:t>
            </w:r>
          </w:p>
        </w:tc>
        <w:tc>
          <w:tcPr>
            <w:tcW w:type="dxa" w:w="1498"/>
          </w:tcPr>
          <w:p>
            <w:r>
              <w:t>12.99%</w:t>
            </w:r>
          </w:p>
        </w:tc>
      </w:tr>
      <w:tr>
        <w:trPr>
          <w:cantSplit/>
        </w:trPr>
        <w:tc>
          <w:tcPr>
            <w:tcW w:type="dxa" w:w="1296"/>
          </w:tcPr>
          <w:p>
            <w:r>
              <w:t>2024</w:t>
            </w:r>
          </w:p>
        </w:tc>
        <w:tc>
          <w:tcPr>
            <w:tcW w:type="dxa" w:w="576"/>
          </w:tcPr>
          <w:p>
            <w:r>
              <w:t>5</w:t>
            </w:r>
          </w:p>
        </w:tc>
        <w:tc>
          <w:tcPr>
            <w:tcW w:type="dxa" w:w="1498"/>
          </w:tcPr>
          <w:p>
            <w:r>
              <w:t>11.5%</w:t>
            </w:r>
          </w:p>
        </w:tc>
        <w:tc>
          <w:tcPr>
            <w:tcW w:type="dxa" w:w="1498"/>
          </w:tcPr>
          <w:p>
            <w:r>
              <w:t>12.62%</w:t>
            </w:r>
          </w:p>
        </w:tc>
        <w:tc>
          <w:tcPr>
            <w:tcW w:type="dxa" w:w="1498"/>
          </w:tcPr>
          <w:p>
            <w:r>
              <w:t>11%</w:t>
            </w:r>
          </w:p>
        </w:tc>
        <w:tc>
          <w:tcPr>
            <w:tcW w:type="dxa" w:w="1498"/>
          </w:tcPr>
          <w:p>
            <w:r>
              <w:t>15.27%</w:t>
            </w:r>
          </w:p>
        </w:tc>
        <w:tc>
          <w:tcPr>
            <w:tcW w:type="dxa" w:w="1498"/>
          </w:tcPr>
          <w:p>
            <w:r>
              <w:t>10.39%</w:t>
            </w:r>
          </w:p>
        </w:tc>
      </w:tr>
      <w:tr>
        <w:trPr>
          <w:cantSplit/>
        </w:trPr>
        <w:tc>
          <w:tcPr>
            <w:tcW w:type="dxa" w:w="1296"/>
          </w:tcPr>
          <w:p>
            <w:r>
              <w:t>2025</w:t>
            </w:r>
          </w:p>
        </w:tc>
        <w:tc>
          <w:tcPr>
            <w:tcW w:type="dxa" w:w="576"/>
          </w:tcPr>
          <w:p>
            <w:r>
              <w:t>5</w:t>
            </w:r>
          </w:p>
        </w:tc>
        <w:tc>
          <w:tcPr>
            <w:tcW w:type="dxa" w:w="1498"/>
          </w:tcPr>
          <w:p>
            <w:r>
              <w:t>7.9%</w:t>
            </w:r>
          </w:p>
        </w:tc>
        <w:tc>
          <w:tcPr>
            <w:tcW w:type="dxa" w:w="1498"/>
          </w:tcPr>
          <w:p>
            <w:r>
              <w:t>8.92%</w:t>
            </w:r>
          </w:p>
        </w:tc>
        <w:tc>
          <w:tcPr>
            <w:tcW w:type="dxa" w:w="1498"/>
          </w:tcPr>
          <w:p>
            <w:r>
              <w:t>8%</w:t>
            </w:r>
          </w:p>
        </w:tc>
        <w:tc>
          <w:tcPr>
            <w:tcW w:type="dxa" w:w="1498"/>
          </w:tcPr>
          <w:p>
            <w:r>
              <w:t>12.2%</w:t>
            </w:r>
          </w:p>
        </w:tc>
        <w:tc>
          <w:tcPr>
            <w:tcW w:type="dxa" w:w="1498"/>
          </w:tcPr>
          <w:p>
            <w:r>
              <w:t>7.69%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Senior loan investable proxy (BKLN, for Morningstar LSTA class)</w:t>
            </w:r>
          </w:p>
        </w:tc>
        <w:tc>
          <w:tcPr>
            <w:tcW w:type="dxa" w:w="1008"/>
          </w:tcPr>
          <w:p>
            <w:r>
              <w:t>7 of 10</w:t>
            </w:r>
          </w:p>
        </w:tc>
        <w:tc>
          <w:tcPr>
            <w:tcW w:type="dxa" w:w="5472"/>
          </w:tcPr>
          <w:p>
            <w:r>
              <w:t>ranked below the selected candidate: 7 of 10 vs 8 of 10 for CDLI. Criteria: Strategy match 2 of 3: the public-market version of the asset class (syndicated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Morningstar LSTA class): the registry affiliation map ties it to none of the fund's advisers, Data held 2 of 2: daily public market series held (exchange-traded proxy, Yahoo adjusted close).</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US industrial manufacturer 401(k) plan (~$0.8B, OH).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keepNext/>
      </w:pPr>
      <w:r>
        <w:t>Facts missing for a structural verdict: gating history (12 consecutive quarterly tenders completed FY2023-FY2025 with no disclosed suspension, BUT tendered-vs-repurchased counts are never disclosed, proration cannot be ruled out from public filings, so a clean False would overclaim). The verdict stays partial until they are read from the filings.</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BDC</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12 consecutive quarterly tenders completed FY2023-FY2025 with no disclosed suspension, BUT tendered-vs-repurchased counts are never disclosed, proration cannot be ruled out from public filings, so a clean False would overclaim</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approx. $19.8B</w:t>
            </w:r>
          </w:p>
        </w:tc>
        <w:tc>
          <w:tcPr>
            <w:tcW w:type="dxa" w:w="1152"/>
          </w:tcPr>
          <w:p>
            <w:r>
              <w:t>3.6</w:t>
            </w:r>
          </w:p>
        </w:tc>
      </w:tr>
    </w:tbl>
    <w:p>
      <w:pPr>
        <w:pStyle w:val="Heading2"/>
        <w:keepNext/>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Liquidity view, not a fact): tail turnover 20%/yr, active turnover 5%/yr, 7.2% of the position per year = $2.9M/yr, shown beside the filed rate, not blended with it.</w:t>
      </w:r>
    </w:p>
    <w:p>
      <w:r>
        <w:t>Stressed (the filed outflow proxy plus the increment the stress multiples add under stress (tail turnover x2, active turnover x1.5 over the slider assumption)): demand $6.6M/yr = 16.6% of the position. within wrapper capacity (16.6% vs 20%) IF offers are not prorated.</w:t>
      </w:r>
    </w:p>
    <w:p>
      <w:r>
        <w:t>Fund capacity in dollars: $4.0B per year (20% of approx. $19.8B net assets, cell 3.6). The plan's demand at the filed rate is $4.6M per year, 0.12%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turnover assumptions.</w:t>
      </w:r>
    </w:p>
    <w:p>
      <w:pPr>
        <w:pStyle w:val="ListBullet"/>
      </w:pPr>
      <w:r>
        <w:t>Fund capacity in dollars: 20% of approx. $19.8B net assets (cell 3.6) is $4.0B per year. At a 5% allocation ($39.6M) the plan's demand at the filed rate is $4.6M per year, 0.12%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11.5% and the stressed demand 16.6% of the position per year both stay within the annual wrapper capacity 20% (binding cap 5% per quarter on outstanding shares (3.1), quarterly offers (3.1), program active as of 2025-12-31 (3.1), gating history not on record (3.3)). Per quarter: filed 2.9% and stressed 4.2%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3.6, cell 3.7, the plan record on file (Form 5500, plan year 2024-01-01 to 2024-12-31).</w:t>
      </w:r>
    </w:p>
    <w:p>
      <w:pPr>
        <w:pStyle w:val="Heading1"/>
        <w:keepNext/>
      </w:pPr>
      <w:r>
        <w:t>Peer cohort placement</w:t>
      </w:r>
    </w:p>
    <w:p>
      <w:r>
        <w:t>Evidence depth tier: COHORT. Cohort: Private credit (interval fund + non-traded BDC) (n=5). Membership rationale: Perpetual non-traded BDC running quarterly 13e-4 tenders, bcred's closest structural twin. Admitted via the census promotion pipeline (46 SC TO-I filings as T1 cadence evidence, Owl Rock -&gt; Blue Owl rename verified in the SEC record).</w:t>
      </w:r>
    </w:p>
    <w:p>
      <w:r>
        <w:t>Cohort placement (private credit cohort): mgmt fee: 50th percentile of cohort (n=5), at the median of 1.25 | expense ratio (bases differ, see notes): 90th percentile of cohort (n=5), above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26, verified 0, computed 10, partial 9, fetched 1, n/a 9, pending 0. 36 of 46 resolved: 26 evidenced, 10 computed, 10 partial, 9 n/a, 0 verified by a person.</w:t>
      </w:r>
    </w:p>
    <w:p>
      <w:r>
        <w:t>Of the 36 resolved cells (structured, extracted-unverified, verified and computed), 36 carry a source document, 36 a section, 26 a verbatim quote (computed cells carry their computation and inputs instead of a quote) and 36 an extractor. 10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N-2 2025-04-15</w:t>
            </w:r>
          </w:p>
        </w:tc>
        <w:tc>
          <w:tcPr>
            <w:tcW w:type="dxa" w:w="4896"/>
          </w:tcPr>
          <w:p>
            <w:r>
              <w:t>accession 0001628280-25-017887</w:t>
            </w:r>
          </w:p>
          <w:p>
            <w:r>
              <w:t>https://www.sec.gov/Archives/edgar/data/1812554/000162828025017887/ck0001812554-20250415.htm</w:t>
            </w:r>
          </w:p>
        </w:tc>
        <w:tc>
          <w:tcPr>
            <w:tcW w:type="dxa" w:w="2592"/>
          </w:tcPr>
          <w:p>
            <w:r>
              <w:t>1.11, 2.3, 2.4, 2.6, 2.7, 4.1, 6.4, 6.5, 6.7</w:t>
            </w:r>
          </w:p>
        </w:tc>
      </w:tr>
      <w:tr>
        <w:trPr>
          <w:cantSplit/>
        </w:trPr>
        <w:tc>
          <w:tcPr>
            <w:tcW w:type="dxa" w:w="1872"/>
          </w:tcPr>
          <w:p>
            <w:r>
              <w:t>10-K 2026-03-03</w:t>
            </w:r>
          </w:p>
        </w:tc>
        <w:tc>
          <w:tcPr>
            <w:tcW w:type="dxa" w:w="4896"/>
          </w:tcPr>
          <w:p>
            <w:r>
              <w:t>accession 0001812554-26-000011</w:t>
            </w:r>
          </w:p>
          <w:p>
            <w:r>
              <w:t>https://www.sec.gov/Archives/edgar/data/1812554/000181255426000011/orcic-20251231.htm</w:t>
            </w:r>
          </w:p>
        </w:tc>
        <w:tc>
          <w:tcPr>
            <w:tcW w:type="dxa" w:w="2592"/>
          </w:tcPr>
          <w:p>
            <w:r>
              <w:t>1.1, 1.2, 1.3, 1.4, 1.5, 1.6, 1.9, 1.11, 2.1, 2.2, 2.5, 2.6, 2.10, 3.1, 3.2 (matched by form only), 3.3, 3.4, 3.6, 4.1 (matched by form only), 4.2, 4.3, 4.4, 4.5, 4.6, 5.1, 6.1 (matched by form only), 6.2, 6.3, 6.4 (matched by form only)</w:t>
            </w:r>
          </w:p>
        </w:tc>
      </w:tr>
      <w:tr>
        <w:trPr>
          <w:cantSplit/>
        </w:trPr>
        <w:tc>
          <w:tcPr>
            <w:tcW w:type="dxa" w:w="1872"/>
          </w:tcPr>
          <w:p>
            <w:r>
              <w:t>SC TO-I 2026-05-26</w:t>
            </w:r>
          </w:p>
        </w:tc>
        <w:tc>
          <w:tcPr>
            <w:tcW w:type="dxa" w:w="4896"/>
          </w:tcPr>
          <w:p>
            <w:r>
              <w:t>accession 0001628280-26-038223</w:t>
            </w:r>
          </w:p>
          <w:p>
            <w:r>
              <w:t>https://www.sec.gov/Archives/edgar/data/1812554/000162828026038223/blueowlcreditincomecorp-sc.htm</w:t>
            </w:r>
          </w:p>
        </w:tc>
        <w:tc>
          <w:tcPr>
            <w:tcW w:type="dxa" w:w="2592"/>
          </w:tcPr>
          <w:p>
            <w:r>
              <w:t>3.2, 3.3, 6.1</w:t>
            </w:r>
          </w:p>
        </w:tc>
      </w:tr>
    </w:tbl>
    <w:p>
      <w:pPr>
        <w:keepNext/>
      </w:pPr>
      <w:r>
        <w:t>Cells whose reference does not resolve to a manifest row:</w:t>
      </w:r>
    </w:p>
    <w:p>
      <w:pPr>
        <w:pStyle w:val="ListBullet"/>
      </w:pPr>
      <w:r>
        <w:t>1.8: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(3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industrial manufacturer 401(k) plan (~$0.8B, OH). Blue Owl Credit Income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Blue Owl Credit Income Corp. for US industrial manufacturer 401(k) plan (~$0.8B, OH)</dc:title>
  <dc:subject>Fiduciary Duties in Selecting Designated Investment Alternatives, 91 FR 16088 (Mar. 31, 2026), RIN 1210-AC38, proposed 29 CFR 2550.404a-6, paragraphs (g) to (l)</dc:subject>
  <dc:creator>Tark</dc:creator>
  <cp:keywords>ocic, plan_manufacturer_union,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