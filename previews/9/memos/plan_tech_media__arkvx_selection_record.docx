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ARK Venture Fund (TRUE interval fund (Rule 23c-3), venture/growth (ARKVX), CIK 1905088).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Benchmark: 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Peer comparison (paragraphs (g) and (h)): composite refused, fewer than 3 peers remain after leaving ARK Venture Fund out (2: Destiny Tech100 Inc, Neostellar Capital Corp.).</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ARKVX is a 1940-Act registered closed-end interval fund with SEC-registered shares, not a collective investment trust, no CIT fee schedule exists), 3.5 TDF/CIT liquidity sleeve (not applicable: no TDF/CIT vehicle exists, liquidity is delivered by the interval-fund wrapper itself), 4.9 CIT unit valuation (not applicable: not a CIT, valuation happens at the registered fund itself and there is no CIT unit layer).</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2.9 years of history since 2022-09-01 (cell 1.11).</w:t>
            </w:r>
          </w:p>
          <w:p>
            <w:r>
              <w:t>Facts on record: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the Fund runs a net investment loss).</w:t>
            </w:r>
          </w:p>
          <w:p>
            <w:r>
              <w:t>1.6 Volatility &amp; max drawdown (computed): Computed from the held daily series ARKVX (Yahoo adjusted close, approximates NAV total return with distributions reinvested), 2022-08-31 to 2026-08-13: annualized volatility 24.45% on 48 monthly returns, max drawdown -19.1% on the daily series (peak 2023-07-31 to trough 2023-10-30).</w:t>
            </w:r>
          </w:p>
          <w:p>
            <w:r>
              <w:t>1.7 De-smoothed volatility (computed): De-smoothed (Geltner AR1) annualized volatility 23.99% vs 24.45% observed (lag-1 autocorrelation rho -0.026, n=48 monthly returns of the held daily series ARKVX, Yahoo adjusted close, approximates NAV total return with distributions reinvested).</w:t>
            </w:r>
          </w:p>
          <w:p>
            <w:r>
              <w:t>1.8 Risk-adjusted metrics (PME etc) (computed): No KS-PME or Direct Alpha computable for the meaningful-benchmark slot: NO MEANINGFUL BENCHMARK CONSTRUCTIBLE from the candidates scored for this pre-IPO and venture fund.</w:t>
            </w:r>
          </w:p>
          <w:p>
            <w:r>
              <w:t>1.9 Stress-window performance (computed): Computed stress-window performance from the held daily series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1.12 Peer comparison (paragraphs (g) and (h)) (computed): Peer comparison (paragraphs (g) and (h)): pre-IPO and venture cohort, peers Destiny Tech100 Inc, Neostellar Capital Corp., fund return basis Yahoo adjusted close, approximates NAV total return (ARKVX).</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rPr>
          <w:cantSplit/>
        </w:trPr>
        <w:tc>
          <w:tcPr>
            <w:tcW w:type="dxa" w:w="1728"/>
          </w:tcPr>
          <w:p>
            <w:r>
              <w:t>2. Fees (h)</w:t>
            </w:r>
          </w:p>
        </w:tc>
        <w:tc>
          <w:tcPr>
            <w:tcW w:type="dxa" w:w="7632"/>
          </w:tcPr>
          <w:p>
            <w:r>
              <w:t>On fees and expenses (h), the management fee is 2.75% on net assets (cell 2.1), the incentive fee is none (cell 2.2), the expense ratio is 2.90% (net of waivers, 4.39% gross (FY2025)) (cell 2.3) and the early repurchase fee is none (cell 2.7).</w:t>
            </w:r>
          </w:p>
          <w:p>
            <w:r>
              <w:t>Facts on record: 2.1 2.75% on net assets. 2.2 incentive fee: none. 2.3 2.90% expense ratio, net of waivers, 4.39% gross (FY2025). 2.4 AFFE 0.01%. 2.7 early repurchase fee: none.</w:t>
            </w:r>
          </w:p>
          <w:p>
            <w:r>
              <w:t>2.1 Management fee (rate AND base) (extracted-unverified): RATE: 2.75% per annum.</w:t>
            </w:r>
          </w:p>
          <w:p>
            <w:r>
              <w:t>2.2 Incentive fee terms (extracted-unverified): None,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(pre-IPO and venture cohort):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2025-07-31 (cell 3.1), the plan's filed outflow proxy is 11.7% of the position per year (the plan record) and the structural verdict is partial with the scenario verdict conditional-weak under this plan (ILLUSTRATIVE, cell 3.9).</w:t>
            </w:r>
          </w:p>
          <w:p>
            <w:r>
              <w:t>Facts on record: 3.1 quarterly dealing, 5% cap per quarter on outstanding shares. 3.9 structural verdict partial, plan-independent.</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borrowings/notes up to 33 1/3% of total assets (preferred shares 50%), used opportunistically, reverse repos/dollar rolls also permitted.</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no TDF/CIT vehicle exists, liquidity is delivered by the interval-fund wrapper itself.</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FREQUENCY: daily, determined each business day at NYSE close (ordinarily 4:00 p.m. ET), per-class, fees/expenses accrued daily.</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closing prices on principal market (Level 1), money market fund, at its NAV, ALL private-company types (preferred, common, SAFEs, convertible interest rights, convertible notes, warrants),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autocorrelation rho -0.026 on n=48 monthly returns of ARKVX (Yahoo adjusted close, approximates NAV total return with distributions reinvested), observed annualized volatility 24.45% vs de-smoothed 23.99%.</w:t>
            </w:r>
          </w:p>
          <w:p>
            <w:r>
              <w:t>Not applicable: 4.7 no market price for a non-listed NAV-transaction wrapper. 4.9 not a CIT, valuation happens at the registered fund itself and there is no CIT unit layer.</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No prospectus-declared benchmark: the word 'benchmark' has zero occurrences in the 486BPOS (searched 2026-08-15).</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from the candidates scored for this pre-IPO and venture fund.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Delaware statutory trust (organized 1/11/2022), non-diversified, closed-end, continuously-offered Rule 23c-3 interval fund (1940 Act file 811-23778), Adviser ARK Investment Management LLC. Private exposure held through wholly-owned consolidated subsidiary ARK Venture Private Holdings LLC (Delaware LLC, Fund is sole member) and its subsidiaries, prospectus tax section also discloses a Cayman Subsidiary treated as a CFC.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 Petersburg, FL).</w:t>
            </w:r>
          </w:p>
          <w:p>
            <w:r>
              <w:t>Not applicable: 6.6 requires plan-specific recordkeeper/trading-integration facts, workflow cell completed per plan engagement, not public product data. 6.7 requires plan-committee participant-communication assessment, workflow cell, product-side inputs evidenced in 6.1/6.2/6.4. 6.8 fiduciary capacity self-assessment is the committee's own output, no public filing supplies it.</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2.75%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2.90% expense ratio, net of waivers, 4.39% gross (FY2025)</w:t>
            </w:r>
          </w:p>
        </w:tc>
        <w:tc>
          <w:tcPr>
            <w:tcW w:type="dxa" w:w="2880"/>
          </w:tcPr>
          <w:p>
            <w:r>
              <w:t>extracted-unverified</w:t>
            </w:r>
          </w:p>
        </w:tc>
      </w:tr>
      <w:tr>
        <w:trPr>
          <w:cantSplit/>
        </w:trPr>
        <w:tc>
          <w:tcPr>
            <w:tcW w:type="dxa" w:w="2880"/>
          </w:tcPr>
          <w:p>
            <w:r>
              <w:t>2.4 AFFE</w:t>
            </w:r>
          </w:p>
        </w:tc>
        <w:tc>
          <w:tcPr>
            <w:tcW w:type="dxa" w:w="3600"/>
          </w:tcPr>
          <w:p>
            <w:r>
              <w:t>AFFE 0.01%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(ARKVX).</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1.3988, Direct Alpha 9.04%/yr</w:t>
            </w:r>
          </w:p>
        </w:tc>
      </w:tr>
      <w:tr>
        <w:trPr>
          <w:cantSplit/>
        </w:trPr>
        <w:tc>
          <w:tcPr>
            <w:tcW w:type="dxa" w:w="1584"/>
          </w:tcPr>
          <w:p>
            <w:r>
              <w:t>SEC-required comparator</w:t>
            </w:r>
          </w:p>
        </w:tc>
        <w:tc>
          <w:tcPr>
            <w:tcW w:type="dxa" w:w="2736"/>
          </w:tcPr>
          <w:p>
            <w:r>
              <w:t>MSCI World (Net)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1.4242, Direct Alpha 9.55%/yr</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ARK Venture Fund out (2: Destiny Tech100 Inc, Neostellar Capital Corp.)</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2022-08-31 to 2026-07-17 (clipped: proxy series ends 2026-07-17): fund 30.12%/yr (Yahoo adjusted close, approximates NAV total return) vs S&amp;P 500 Index 19.33%/yr, KS-PME 1.3988, Direct Alpha 9.04%/yr.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1.3812 (47 equal contributions at the window start and each month-end inside it, valued at the window end). The two-point figure is primary.</w:t>
      </w:r>
    </w:p>
    <w:p>
      <w:r>
        <w:t>SEC-required comparator: MSCI World (Net) Index, held, scored 6 of 10, fails the strategy gate (strategy match 1 of 3). The declaration itself earns no points.</w:t>
      </w:r>
    </w:p>
    <w:p>
      <w:r>
        <w:t>Window 2022-08-31 to 2026-07-17 (clipped: proxy series ends 2026-07-17): fund 30.12%/yr (Yahoo adjusted close, approximates NAV total return) vs MSCI World (Net) Index 18.78%/yr, KS-PME 1.4242, Direct Alpha 9.55%/yr.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1.3985 (47 equal contributions at the window start and each month-end inside it, valued at the window end). The two-point figure is primary.</w:t>
      </w:r>
    </w:p>
    <w:p>
      <w:r>
        <w:t>Declared benchmark: none. cell 5.1: no prospectus-declared benchmark (zero occurrences of 'benchmark' in the 486BPOS).</w:t>
      </w:r>
    </w:p>
    <w:p>
      <w:pPr>
        <w:pStyle w:val="Heading2"/>
        <w:keepNext/>
      </w:pPr>
      <w:r>
        <w:t>Peer comparison (paragraphs (g) and (h)): pre-IPO and venture cohort</w:t>
      </w:r>
    </w:p>
    <w:p>
      <w:r>
        <w:t>Peers: Destiny Tech100 Inc, Neostellar Capital Corp. This is the history of similar investments, not the benchmark, and it is never a public market equivalent.</w:t>
      </w:r>
    </w:p>
    <w:p>
      <w:pPr>
        <w:keepNext/>
      </w:pPr>
      <w:r>
        <w:t>Composite refused: fewer than 3 peers remain after leaving ARK Venture Fund out (2: Destiny Tech100 Inc, Neostellar Capital Corp.).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ARK Venture Fund</w:t>
            </w:r>
          </w:p>
        </w:tc>
        <w:tc>
          <w:tcPr>
            <w:tcW w:type="dxa" w:w="2496"/>
          </w:tcPr>
          <w:p>
            <w:r>
              <w:t>Destiny Tech100 Inc</w:t>
            </w:r>
          </w:p>
        </w:tc>
        <w:tc>
          <w:tcPr>
            <w:tcW w:type="dxa" w:w="2496"/>
          </w:tcPr>
          <w:p>
            <w:r>
              <w:t>Neostellar Capital Corp.</w:t>
            </w:r>
          </w:p>
        </w:tc>
      </w:tr>
      <w:tr>
        <w:trPr>
          <w:cantSplit/>
        </w:trPr>
        <w:tc>
          <w:tcPr>
            <w:tcW w:type="dxa" w:w="1296"/>
          </w:tcPr>
          <w:p>
            <w:r>
              <w:t>2017</w:t>
            </w:r>
          </w:p>
        </w:tc>
        <w:tc>
          <w:tcPr>
            <w:tcW w:type="dxa" w:w="576"/>
          </w:tcPr>
          <w:p>
            <w:r>
              <w:t>1</w:t>
            </w:r>
          </w:p>
        </w:tc>
        <w:tc>
          <w:tcPr>
            <w:tcW w:type="dxa" w:w="2496"/>
          </w:tcPr>
          <w:p>
            <w:r>
              <w:t>n/a</w:t>
            </w:r>
          </w:p>
        </w:tc>
        <w:tc>
          <w:tcPr>
            <w:tcW w:type="dxa" w:w="2496"/>
          </w:tcPr>
          <w:p>
            <w:r>
              <w:t>n/a</w:t>
            </w:r>
          </w:p>
        </w:tc>
        <w:tc>
          <w:tcPr>
            <w:tcW w:type="dxa" w:w="2496"/>
          </w:tcPr>
          <w:p>
            <w:r>
              <w:t>8.35%</w:t>
            </w:r>
          </w:p>
        </w:tc>
      </w:tr>
      <w:tr>
        <w:trPr>
          <w:cantSplit/>
        </w:trPr>
        <w:tc>
          <w:tcPr>
            <w:tcW w:type="dxa" w:w="1296"/>
          </w:tcPr>
          <w:p>
            <w:r>
              <w:t>2018</w:t>
            </w:r>
          </w:p>
        </w:tc>
        <w:tc>
          <w:tcPr>
            <w:tcW w:type="dxa" w:w="576"/>
          </w:tcPr>
          <w:p>
            <w:r>
              <w:t>1</w:t>
            </w:r>
          </w:p>
        </w:tc>
        <w:tc>
          <w:tcPr>
            <w:tcW w:type="dxa" w:w="2496"/>
          </w:tcPr>
          <w:p>
            <w:r>
              <w:t>n/a</w:t>
            </w:r>
          </w:p>
        </w:tc>
        <w:tc>
          <w:tcPr>
            <w:tcW w:type="dxa" w:w="2496"/>
          </w:tcPr>
          <w:p>
            <w:r>
              <w:t>n/a</w:t>
            </w:r>
          </w:p>
        </w:tc>
        <w:tc>
          <w:tcPr>
            <w:tcW w:type="dxa" w:w="2496"/>
          </w:tcPr>
          <w:p>
            <w:r>
              <w:t>-4.22%</w:t>
            </w:r>
          </w:p>
        </w:tc>
      </w:tr>
      <w:tr>
        <w:trPr>
          <w:cantSplit/>
        </w:trPr>
        <w:tc>
          <w:tcPr>
            <w:tcW w:type="dxa" w:w="1296"/>
          </w:tcPr>
          <w:p>
            <w:r>
              <w:t>2019</w:t>
            </w:r>
          </w:p>
        </w:tc>
        <w:tc>
          <w:tcPr>
            <w:tcW w:type="dxa" w:w="576"/>
          </w:tcPr>
          <w:p>
            <w:r>
              <w:t>1</w:t>
            </w:r>
          </w:p>
        </w:tc>
        <w:tc>
          <w:tcPr>
            <w:tcW w:type="dxa" w:w="2496"/>
          </w:tcPr>
          <w:p>
            <w:r>
              <w:t>n/a</w:t>
            </w:r>
          </w:p>
        </w:tc>
        <w:tc>
          <w:tcPr>
            <w:tcW w:type="dxa" w:w="2496"/>
          </w:tcPr>
          <w:p>
            <w:r>
              <w:t>n/a</w:t>
            </w:r>
          </w:p>
        </w:tc>
        <w:tc>
          <w:tcPr>
            <w:tcW w:type="dxa" w:w="2496"/>
          </w:tcPr>
          <w:p>
            <w:r>
              <w:t>31.56%</w:t>
            </w:r>
          </w:p>
        </w:tc>
      </w:tr>
      <w:tr>
        <w:trPr>
          <w:cantSplit/>
        </w:trPr>
        <w:tc>
          <w:tcPr>
            <w:tcW w:type="dxa" w:w="1296"/>
          </w:tcPr>
          <w:p>
            <w:r>
              <w:t>2020</w:t>
            </w:r>
          </w:p>
        </w:tc>
        <w:tc>
          <w:tcPr>
            <w:tcW w:type="dxa" w:w="576"/>
          </w:tcPr>
          <w:p>
            <w:r>
              <w:t>1</w:t>
            </w:r>
          </w:p>
        </w:tc>
        <w:tc>
          <w:tcPr>
            <w:tcW w:type="dxa" w:w="2496"/>
          </w:tcPr>
          <w:p>
            <w:r>
              <w:t>n/a</w:t>
            </w:r>
          </w:p>
        </w:tc>
        <w:tc>
          <w:tcPr>
            <w:tcW w:type="dxa" w:w="2496"/>
          </w:tcPr>
          <w:p>
            <w:r>
              <w:t>n/a</w:t>
            </w:r>
          </w:p>
        </w:tc>
        <w:tc>
          <w:tcPr>
            <w:tcW w:type="dxa" w:w="2496"/>
          </w:tcPr>
          <w:p>
            <w:r>
              <w:t>116.63%</w:t>
            </w:r>
          </w:p>
        </w:tc>
      </w:tr>
      <w:tr>
        <w:trPr>
          <w:cantSplit/>
        </w:trPr>
        <w:tc>
          <w:tcPr>
            <w:tcW w:type="dxa" w:w="1296"/>
          </w:tcPr>
          <w:p>
            <w:r>
              <w:t>2021</w:t>
            </w:r>
          </w:p>
        </w:tc>
        <w:tc>
          <w:tcPr>
            <w:tcW w:type="dxa" w:w="576"/>
          </w:tcPr>
          <w:p>
            <w:r>
              <w:t>1</w:t>
            </w:r>
          </w:p>
        </w:tc>
        <w:tc>
          <w:tcPr>
            <w:tcW w:type="dxa" w:w="2496"/>
          </w:tcPr>
          <w:p>
            <w:r>
              <w:t>n/a</w:t>
            </w:r>
          </w:p>
        </w:tc>
        <w:tc>
          <w:tcPr>
            <w:tcW w:type="dxa" w:w="2496"/>
          </w:tcPr>
          <w:p>
            <w:r>
              <w:t>n/a</w:t>
            </w:r>
          </w:p>
        </w:tc>
        <w:tc>
          <w:tcPr>
            <w:tcW w:type="dxa" w:w="2496"/>
          </w:tcPr>
          <w:p>
            <w:r>
              <w:t>72.61%</w:t>
            </w:r>
          </w:p>
        </w:tc>
      </w:tr>
      <w:tr>
        <w:trPr>
          <w:cantSplit/>
        </w:trPr>
        <w:tc>
          <w:tcPr>
            <w:tcW w:type="dxa" w:w="1296"/>
          </w:tcPr>
          <w:p>
            <w:r>
              <w:t>2022</w:t>
            </w:r>
          </w:p>
        </w:tc>
        <w:tc>
          <w:tcPr>
            <w:tcW w:type="dxa" w:w="576"/>
          </w:tcPr>
          <w:p>
            <w:r>
              <w:t>1</w:t>
            </w:r>
          </w:p>
        </w:tc>
        <w:tc>
          <w:tcPr>
            <w:tcW w:type="dxa" w:w="2496"/>
          </w:tcPr>
          <w:p>
            <w:r>
              <w:t>n/a</w:t>
            </w:r>
          </w:p>
        </w:tc>
        <w:tc>
          <w:tcPr>
            <w:tcW w:type="dxa" w:w="2496"/>
          </w:tcPr>
          <w:p>
            <w:r>
              <w:t>n/a</w:t>
            </w:r>
          </w:p>
        </w:tc>
        <w:tc>
          <w:tcPr>
            <w:tcW w:type="dxa" w:w="2496"/>
          </w:tcPr>
          <w:p>
            <w:r>
              <w:t>-70.31%</w:t>
            </w:r>
          </w:p>
        </w:tc>
      </w:tr>
      <w:tr>
        <w:trPr>
          <w:cantSplit/>
        </w:trPr>
        <w:tc>
          <w:tcPr>
            <w:tcW w:type="dxa" w:w="1296"/>
          </w:tcPr>
          <w:p>
            <w:r>
              <w:t>2023</w:t>
            </w:r>
          </w:p>
        </w:tc>
        <w:tc>
          <w:tcPr>
            <w:tcW w:type="dxa" w:w="576"/>
          </w:tcPr>
          <w:p>
            <w:r>
              <w:t>2</w:t>
            </w:r>
          </w:p>
        </w:tc>
        <w:tc>
          <w:tcPr>
            <w:tcW w:type="dxa" w:w="2496"/>
          </w:tcPr>
          <w:p>
            <w:r>
              <w:t>61.25%</w:t>
            </w:r>
          </w:p>
        </w:tc>
        <w:tc>
          <w:tcPr>
            <w:tcW w:type="dxa" w:w="2496"/>
          </w:tcPr>
          <w:p>
            <w:r>
              <w:t>n/a</w:t>
            </w:r>
          </w:p>
        </w:tc>
        <w:tc>
          <w:tcPr>
            <w:tcW w:type="dxa" w:w="2496"/>
          </w:tcPr>
          <w:p>
            <w:r>
              <w:t>3.68%</w:t>
            </w:r>
          </w:p>
        </w:tc>
      </w:tr>
      <w:tr>
        <w:trPr>
          <w:cantSplit/>
        </w:trPr>
        <w:tc>
          <w:tcPr>
            <w:tcW w:type="dxa" w:w="1296"/>
          </w:tcPr>
          <w:p>
            <w:r>
              <w:t>2024</w:t>
            </w:r>
          </w:p>
        </w:tc>
        <w:tc>
          <w:tcPr>
            <w:tcW w:type="dxa" w:w="576"/>
          </w:tcPr>
          <w:p>
            <w:r>
              <w:t>2</w:t>
            </w:r>
          </w:p>
        </w:tc>
        <w:tc>
          <w:tcPr>
            <w:tcW w:type="dxa" w:w="2496"/>
          </w:tcPr>
          <w:p>
            <w:r>
              <w:t>6.69%</w:t>
            </w:r>
          </w:p>
        </w:tc>
        <w:tc>
          <w:tcPr>
            <w:tcW w:type="dxa" w:w="2496"/>
          </w:tcPr>
          <w:p>
            <w:r>
              <w:t>n/a</w:t>
            </w:r>
          </w:p>
        </w:tc>
        <w:tc>
          <w:tcPr>
            <w:tcW w:type="dxa" w:w="2496"/>
          </w:tcPr>
          <w:p>
            <w:r>
              <w:t>49.24%</w:t>
            </w:r>
          </w:p>
        </w:tc>
      </w:tr>
      <w:tr>
        <w:trPr>
          <w:cantSplit/>
        </w:trPr>
        <w:tc>
          <w:tcPr>
            <w:tcW w:type="dxa" w:w="1296"/>
          </w:tcPr>
          <w:p>
            <w:r>
              <w:t>2025</w:t>
            </w:r>
          </w:p>
        </w:tc>
        <w:tc>
          <w:tcPr>
            <w:tcW w:type="dxa" w:w="576"/>
          </w:tcPr>
          <w:p>
            <w:r>
              <w:t>3</w:t>
            </w:r>
          </w:p>
        </w:tc>
        <w:tc>
          <w:tcPr>
            <w:tcW w:type="dxa" w:w="2496"/>
          </w:tcPr>
          <w:p>
            <w:r>
              <w:t>55.68%</w:t>
            </w:r>
          </w:p>
        </w:tc>
        <w:tc>
          <w:tcPr>
            <w:tcW w:type="dxa" w:w="2496"/>
          </w:tcPr>
          <w:p>
            <w:r>
              <w:t>-47.96%</w:t>
            </w:r>
          </w:p>
        </w:tc>
        <w:tc>
          <w:tcPr>
            <w:tcW w:type="dxa" w:w="2496"/>
          </w:tcPr>
          <w:p>
            <w:r>
              <w:t>69.91%</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6 of 10</w:t>
            </w:r>
          </w:p>
        </w:tc>
        <w:tc>
          <w:tcPr>
            <w:tcW w:type="dxa" w:w="5472"/>
          </w:tcPr>
          <w:p>
            <w:r>
              <w:t>rejected: strategy gate (score 6 of 10 but strategy match 1 of 3). Criteria: Strategy match 1 of 3: adjacent asset class sharing the dominant risk (listed private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(no gating, suspension or postponement is disclosed, but the tendered-versus-accepted amounts are not printed: the Sep-2024 offer was fully utilized at its cap with proration, if any, not stated (the completed-tender rule)).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gating, suspension or postponement is disclosed, but the tendered-versus-accepted amounts are not printed: the Sep-2024 offer was fully utilized at its cap with proration, if any, not stated (the completed-tender rule)</w:t>
            </w:r>
          </w:p>
        </w:tc>
        <w:tc>
          <w:tcPr>
            <w:tcW w:type="dxa" w:w="1152"/>
          </w:tcPr>
          <w:p>
            <w:r>
              <w:t>3.3</w:t>
            </w:r>
          </w:p>
        </w:tc>
      </w:tr>
      <w:tr>
        <w:trPr>
          <w:cantSplit/>
        </w:trPr>
        <w:tc>
          <w:tcPr>
            <w:tcW w:type="dxa" w:w="2448"/>
          </w:tcPr>
          <w:p>
            <w:r>
              <w:t>Repurchase program status</w:t>
            </w:r>
          </w:p>
        </w:tc>
        <w:tc>
          <w:tcPr>
            <w:tcW w:type="dxa" w:w="5760"/>
          </w:tcPr>
          <w:p>
            <w:r>
              <w:t>active as of 2025-07-31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outstanding shares (3.1), quarterly offers (3.1), program active as of 2025-07-31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2024-09-06</w:t>
            </w:r>
          </w:p>
        </w:tc>
        <w:tc>
          <w:tcPr>
            <w:tcW w:type="dxa" w:w="4896"/>
          </w:tcPr>
          <w:p>
            <w:r>
              <w:t>accession 0001213900-24-076289</w:t>
            </w:r>
          </w:p>
          <w:p>
            <w:r>
              <w:t>https://www.sec.gov/Archives/edgar/data/1905088/000121390024076289/ea0212891-01_n23c3a.htm</w:t>
            </w:r>
          </w:p>
        </w:tc>
        <w:tc>
          <w:tcPr>
            <w:tcW w:type="dxa" w:w="2592"/>
          </w:tcPr>
          <w:p>
            <w:r>
              <w:t>2.2 (cited as all filings held for the product, 11 held)</w:t>
            </w:r>
          </w:p>
        </w:tc>
      </w:tr>
      <w:tr>
        <w:trPr>
          <w:cantSplit/>
        </w:trPr>
        <w:tc>
          <w:tcPr>
            <w:tcW w:type="dxa" w:w="1872"/>
          </w:tcPr>
          <w:p>
            <w:r>
              <w:t>N-23C3A 2024-09-06</w:t>
            </w:r>
          </w:p>
        </w:tc>
        <w:tc>
          <w:tcPr>
            <w:tcW w:type="dxa" w:w="4896"/>
          </w:tcPr>
          <w:p>
            <w:r>
              <w:t>accession 0001213900-24-076289</w:t>
            </w:r>
          </w:p>
          <w:p>
            <w:r>
              <w:t>https://www.sec.gov/Archives/edgar/data/1905088/000121390024076289/ea0212891-01_n23c3a.htm</w:t>
            </w:r>
          </w:p>
        </w:tc>
        <w:tc>
          <w:tcPr>
            <w:tcW w:type="dxa" w:w="2592"/>
          </w:tcPr>
          <w:p>
            <w:r>
              <w:t>3.3 (8 N-23C3A filings held between 2024-09-06 and 2026-05-28)</w:t>
            </w:r>
          </w:p>
        </w:tc>
      </w:tr>
      <w:tr>
        <w:trPr>
          <w:cantSplit/>
        </w:trPr>
        <w:tc>
          <w:tcPr>
            <w:tcW w:type="dxa" w:w="1872"/>
          </w:tcPr>
          <w:p>
            <w:r>
              <w:t>* 2024-12-02</w:t>
            </w:r>
          </w:p>
        </w:tc>
        <w:tc>
          <w:tcPr>
            <w:tcW w:type="dxa" w:w="4896"/>
          </w:tcPr>
          <w:p>
            <w:r>
              <w:t>accession 0001213900-24-104278</w:t>
            </w:r>
          </w:p>
          <w:p>
            <w:r>
              <w:t>https://www.sec.gov/Archives/edgar/data/1905088/000121390024104278/ea0223085-01_n23c3a.htm</w:t>
            </w:r>
          </w:p>
        </w:tc>
        <w:tc>
          <w:tcPr>
            <w:tcW w:type="dxa" w:w="2592"/>
          </w:tcPr>
          <w:p>
            <w:r>
              <w:t>2.2 (cited as all filings held for the product, 11 held)</w:t>
            </w:r>
          </w:p>
        </w:tc>
      </w:tr>
      <w:tr>
        <w:trPr>
          <w:cantSplit/>
        </w:trPr>
        <w:tc>
          <w:tcPr>
            <w:tcW w:type="dxa" w:w="1872"/>
          </w:tcPr>
          <w:p>
            <w:r>
              <w:t>N-23C3A 2024-12-02</w:t>
            </w:r>
          </w:p>
        </w:tc>
        <w:tc>
          <w:tcPr>
            <w:tcW w:type="dxa" w:w="4896"/>
          </w:tcPr>
          <w:p>
            <w:r>
              <w:t>accession 0001213900-24-104278</w:t>
            </w:r>
          </w:p>
          <w:p>
            <w:r>
              <w:t>https://www.sec.gov/Archives/edgar/data/1905088/000121390024104278/ea0223085-01_n23c3a.htm</w:t>
            </w:r>
          </w:p>
        </w:tc>
        <w:tc>
          <w:tcPr>
            <w:tcW w:type="dxa" w:w="2592"/>
          </w:tcPr>
          <w:p>
            <w:r>
              <w:t>3.3 (8 N-23C3A filings held between 2024-09-06 and 2026-05-28)</w:t>
            </w:r>
          </w:p>
        </w:tc>
      </w:tr>
      <w:tr>
        <w:trPr>
          <w:cantSplit/>
        </w:trPr>
        <w:tc>
          <w:tcPr>
            <w:tcW w:type="dxa" w:w="1872"/>
          </w:tcPr>
          <w:p>
            <w:r>
              <w:t>* 2025-03-07</w:t>
            </w:r>
          </w:p>
        </w:tc>
        <w:tc>
          <w:tcPr>
            <w:tcW w:type="dxa" w:w="4896"/>
          </w:tcPr>
          <w:p>
            <w:r>
              <w:t>accession 0001213900-25-021670</w:t>
            </w:r>
          </w:p>
          <w:p>
            <w:r>
              <w:t>https://www.sec.gov/Archives/edgar/data/1905088/000121390025021670/ea0233183-01_n23c3a.htm</w:t>
            </w:r>
          </w:p>
        </w:tc>
        <w:tc>
          <w:tcPr>
            <w:tcW w:type="dxa" w:w="2592"/>
          </w:tcPr>
          <w:p>
            <w:r>
              <w:t>2.2 (cited as all filings held for the product, 11 held)</w:t>
            </w:r>
          </w:p>
        </w:tc>
      </w:tr>
      <w:tr>
        <w:trPr>
          <w:cantSplit/>
        </w:trPr>
        <w:tc>
          <w:tcPr>
            <w:tcW w:type="dxa" w:w="1872"/>
          </w:tcPr>
          <w:p>
            <w:r>
              <w:t>N-23C3A 2025-03-07</w:t>
            </w:r>
          </w:p>
        </w:tc>
        <w:tc>
          <w:tcPr>
            <w:tcW w:type="dxa" w:w="4896"/>
          </w:tcPr>
          <w:p>
            <w:r>
              <w:t>accession 0001213900-25-021670</w:t>
            </w:r>
          </w:p>
          <w:p>
            <w:r>
              <w:t>https://www.sec.gov/Archives/edgar/data/1905088/000121390025021670/ea0233183-01_n23c3a.htm</w:t>
            </w:r>
          </w:p>
        </w:tc>
        <w:tc>
          <w:tcPr>
            <w:tcW w:type="dxa" w:w="2592"/>
          </w:tcPr>
          <w:p>
            <w:r>
              <w:t>3.3 (8 N-23C3A filings held between 2024-09-06 and 2026-05-28)</w:t>
            </w:r>
          </w:p>
        </w:tc>
      </w:tr>
      <w:tr>
        <w:trPr>
          <w:cantSplit/>
        </w:trPr>
        <w:tc>
          <w:tcPr>
            <w:tcW w:type="dxa" w:w="1872"/>
          </w:tcPr>
          <w:p>
            <w:r>
              <w:t>* 2025-06-02</w:t>
            </w:r>
          </w:p>
        </w:tc>
        <w:tc>
          <w:tcPr>
            <w:tcW w:type="dxa" w:w="4896"/>
          </w:tcPr>
          <w:p>
            <w:r>
              <w:t>accession 0001213900-25-049697</w:t>
            </w:r>
          </w:p>
          <w:p>
            <w:r>
              <w:t>https://www.sec.gov/Archives/edgar/data/1905088/000121390025049697/ea0243221-01_n23c3a.htm</w:t>
            </w:r>
          </w:p>
        </w:tc>
        <w:tc>
          <w:tcPr>
            <w:tcW w:type="dxa" w:w="2592"/>
          </w:tcPr>
          <w:p>
            <w:r>
              <w:t>2.2 (cited as all filings held for the product, 11 held)</w:t>
            </w:r>
          </w:p>
        </w:tc>
      </w:tr>
      <w:tr>
        <w:trPr>
          <w:cantSplit/>
        </w:trPr>
        <w:tc>
          <w:tcPr>
            <w:tcW w:type="dxa" w:w="1872"/>
          </w:tcPr>
          <w:p>
            <w:r>
              <w:t>N-23C3A 2025-06-02</w:t>
            </w:r>
          </w:p>
        </w:tc>
        <w:tc>
          <w:tcPr>
            <w:tcW w:type="dxa" w:w="4896"/>
          </w:tcPr>
          <w:p>
            <w:r>
              <w:t>accession 0001213900-25-049697</w:t>
            </w:r>
          </w:p>
          <w:p>
            <w:r>
              <w:t>https://www.sec.gov/Archives/edgar/data/1905088/000121390025049697/ea0243221-01_n23c3a.htm</w:t>
            </w:r>
          </w:p>
        </w:tc>
        <w:tc>
          <w:tcPr>
            <w:tcW w:type="dxa" w:w="2592"/>
          </w:tcPr>
          <w:p>
            <w:r>
              <w:t>3.3 (8 N-23C3A filings held between 2024-09-06 and 2026-05-28)</w:t>
            </w:r>
          </w:p>
        </w:tc>
      </w:tr>
      <w:tr>
        <w:trPr>
          <w:cantSplit/>
        </w:trPr>
        <w:tc>
          <w:tcPr>
            <w:tcW w:type="dxa" w:w="1872"/>
          </w:tcPr>
          <w:p>
            <w:r>
              <w:t>* 2025-09-02</w:t>
            </w:r>
          </w:p>
        </w:tc>
        <w:tc>
          <w:tcPr>
            <w:tcW w:type="dxa" w:w="4896"/>
          </w:tcPr>
          <w:p>
            <w:r>
              <w:t>accession 0001213900-25-082968</w:t>
            </w:r>
          </w:p>
          <w:p>
            <w:r>
              <w:t>https://www.sec.gov/Archives/edgar/data/1905088/000121390025082968/ea0254097-01_n23c3a.htm</w:t>
            </w:r>
          </w:p>
        </w:tc>
        <w:tc>
          <w:tcPr>
            <w:tcW w:type="dxa" w:w="2592"/>
          </w:tcPr>
          <w:p>
            <w:r>
              <w:t>2.2 (cited as all filings held for the product, 11 held)</w:t>
            </w:r>
          </w:p>
        </w:tc>
      </w:tr>
      <w:tr>
        <w:trPr>
          <w:cantSplit/>
        </w:trPr>
        <w:tc>
          <w:tcPr>
            <w:tcW w:type="dxa" w:w="1872"/>
          </w:tcPr>
          <w:p>
            <w:r>
              <w:t>N-23C3A 2025-09-02</w:t>
            </w:r>
          </w:p>
        </w:tc>
        <w:tc>
          <w:tcPr>
            <w:tcW w:type="dxa" w:w="4896"/>
          </w:tcPr>
          <w:p>
            <w:r>
              <w:t>accession 0001213900-25-082968</w:t>
            </w:r>
          </w:p>
          <w:p>
            <w:r>
              <w:t>https://www.sec.gov/Archives/edgar/data/1905088/000121390025082968/ea0254097-01_n23c3a.htm</w:t>
            </w:r>
          </w:p>
        </w:tc>
        <w:tc>
          <w:tcPr>
            <w:tcW w:type="dxa" w:w="2592"/>
          </w:tcPr>
          <w:p>
            <w:r>
              <w:t>3.3 (8 N-23C3A filings held between 2024-09-06 and 2026-05-28)</w:t>
            </w:r>
          </w:p>
        </w:tc>
      </w:tr>
      <w:tr>
        <w:trPr>
          <w:cantSplit/>
        </w:trPr>
        <w:tc>
          <w:tcPr>
            <w:tcW w:type="dxa" w:w="1872"/>
          </w:tcPr>
          <w:p>
            <w:r>
              <w:t>* 2025-10-08</w:t>
            </w:r>
          </w:p>
        </w:tc>
        <w:tc>
          <w:tcPr>
            <w:tcW w:type="dxa" w:w="4896"/>
          </w:tcPr>
          <w:p>
            <w:r>
              <w:t>accession 0001213900-25-097285</w:t>
            </w:r>
          </w:p>
          <w:p>
            <w:r>
              <w:t>https://www.sec.gov/Archives/edgar/data/1905088/000121390025097285/ea0254858-01_ncsr.htm</w:t>
            </w:r>
          </w:p>
        </w:tc>
        <w:tc>
          <w:tcPr>
            <w:tcW w:type="dxa" w:w="2592"/>
          </w:tcPr>
          <w:p>
            <w:r>
              <w:t>2.2 (cited as all filings held for the product, 11 held)</w:t>
            </w:r>
          </w:p>
        </w:tc>
      </w:tr>
      <w:tr>
        <w:trPr>
          <w:cantSplit/>
        </w:trPr>
        <w:tc>
          <w:tcPr>
            <w:tcW w:type="dxa" w:w="1872"/>
          </w:tcPr>
          <w:p>
            <w:r>
              <w:t>N-CSR 2025-10-08</w:t>
            </w:r>
          </w:p>
        </w:tc>
        <w:tc>
          <w:tcPr>
            <w:tcW w:type="dxa" w:w="4896"/>
          </w:tcPr>
          <w:p>
            <w:r>
              <w:t>accession 0001213900-25-097285</w:t>
            </w:r>
          </w:p>
          <w:p>
            <w:r>
              <w:t>https://www.sec.gov/Archives/edgar/data/1905088/000121390025097285/ea0254858-01_ncsr.htm</w:t>
            </w:r>
          </w:p>
        </w:tc>
        <w:tc>
          <w:tcPr>
            <w:tcW w:type="dxa" w:w="2592"/>
          </w:tcPr>
          <w:p>
            <w:r>
              <w:t>1.1, 1.2, 1.3, 1.4, 1.11, 2.1, 2.2, 2.3, 2.6, 2.7 (matched by form only), 3.1 (matched by form only), 3.2, 3.3, 3.4, 3.6, 4.1 (matched by form only), 4.2, 4.4, 4.5, 4.6 (matched by form only), 5.1, 6.1, 6.2 (matched by form only), 6.3, 6.4 (matched by form only), 6.5</w:t>
            </w:r>
          </w:p>
        </w:tc>
      </w:tr>
      <w:tr>
        <w:trPr>
          <w:cantSplit/>
        </w:trPr>
        <w:tc>
          <w:tcPr>
            <w:tcW w:type="dxa" w:w="1872"/>
          </w:tcPr>
          <w:p>
            <w:r>
              <w:t>* 2025-10-27</w:t>
            </w:r>
          </w:p>
        </w:tc>
        <w:tc>
          <w:tcPr>
            <w:tcW w:type="dxa" w:w="4896"/>
          </w:tcPr>
          <w:p>
            <w:r>
              <w:t>accession 0001213900-25-102648</w:t>
            </w:r>
          </w:p>
          <w:p>
            <w:r>
              <w:t>https://www.sec.gov/Archives/edgar/data/1905088/000121390025102648/ea0260971-01_486bpos.htm</w:t>
            </w:r>
          </w:p>
        </w:tc>
        <w:tc>
          <w:tcPr>
            <w:tcW w:type="dxa" w:w="2592"/>
          </w:tcPr>
          <w:p>
            <w:r>
              <w:t>2.2 (cited as all filings held for the product, 11 held)</w:t>
            </w:r>
          </w:p>
        </w:tc>
      </w:tr>
      <w:tr>
        <w:trPr>
          <w:cantSplit/>
        </w:trPr>
        <w:tc>
          <w:tcPr>
            <w:tcW w:type="dxa" w:w="1872"/>
          </w:tcPr>
          <w:p>
            <w:r>
              <w:t>486BPOS 2025-10-27</w:t>
            </w:r>
          </w:p>
        </w:tc>
        <w:tc>
          <w:tcPr>
            <w:tcW w:type="dxa" w:w="4896"/>
          </w:tcPr>
          <w:p>
            <w:r>
              <w:t>accession 0001213900-25-102648</w:t>
            </w:r>
          </w:p>
          <w:p>
            <w:r>
              <w:t>https://www.sec.gov/Archives/edgar/data/1905088/000121390025102648/ea0260971-01_486bpos.htm</w:t>
            </w:r>
          </w:p>
        </w:tc>
        <w:tc>
          <w:tcPr>
            <w:tcW w:type="dxa" w:w="2592"/>
          </w:tcPr>
          <w:p>
            <w:r>
              <w:t>1.4, 1.11, 2.3, 2.4, 2.6, 2.7 (matched by form only), 3.1, 3.2, 3.6 (matched by form only), 4.1, 4.3, 6.1, 6.2, 6.3 (matched by form only), 6.4</w:t>
            </w:r>
          </w:p>
        </w:tc>
      </w:tr>
      <w:tr>
        <w:trPr>
          <w:cantSplit/>
        </w:trPr>
        <w:tc>
          <w:tcPr>
            <w:tcW w:type="dxa" w:w="1872"/>
          </w:tcPr>
          <w:p>
            <w:r>
              <w:t>* 2025-12-02</w:t>
            </w:r>
          </w:p>
        </w:tc>
        <w:tc>
          <w:tcPr>
            <w:tcW w:type="dxa" w:w="4896"/>
          </w:tcPr>
          <w:p>
            <w:r>
              <w:t>accession 0001213900-25-116961</w:t>
            </w:r>
          </w:p>
          <w:p>
            <w:r>
              <w:t>https://www.sec.gov/Archives/edgar/data/1905088/000121390025116961/ea0266731-01_n23c3a.htm</w:t>
            </w:r>
          </w:p>
        </w:tc>
        <w:tc>
          <w:tcPr>
            <w:tcW w:type="dxa" w:w="2592"/>
          </w:tcPr>
          <w:p>
            <w:r>
              <w:t>2.2 (cited as all filings held for the product, 11 held)</w:t>
            </w:r>
          </w:p>
        </w:tc>
      </w:tr>
      <w:tr>
        <w:trPr>
          <w:cantSplit/>
        </w:trPr>
        <w:tc>
          <w:tcPr>
            <w:tcW w:type="dxa" w:w="1872"/>
          </w:tcPr>
          <w:p>
            <w:r>
              <w:t>N-23C3A 2025-12-02</w:t>
            </w:r>
          </w:p>
        </w:tc>
        <w:tc>
          <w:tcPr>
            <w:tcW w:type="dxa" w:w="4896"/>
          </w:tcPr>
          <w:p>
            <w:r>
              <w:t>accession 0001213900-25-116961</w:t>
            </w:r>
          </w:p>
          <w:p>
            <w:r>
              <w:t>https://www.sec.gov/Archives/edgar/data/1905088/000121390025116961/ea0266731-01_n23c3a.htm</w:t>
            </w:r>
          </w:p>
        </w:tc>
        <w:tc>
          <w:tcPr>
            <w:tcW w:type="dxa" w:w="2592"/>
          </w:tcPr>
          <w:p>
            <w:r>
              <w:t>3.3 (8 N-23C3A filings held between 2024-09-06 and 2026-05-28)</w:t>
            </w:r>
          </w:p>
        </w:tc>
      </w:tr>
      <w:tr>
        <w:trPr>
          <w:cantSplit/>
        </w:trPr>
        <w:tc>
          <w:tcPr>
            <w:tcW w:type="dxa" w:w="1872"/>
          </w:tcPr>
          <w:p>
            <w:r>
              <w:t>* 2026-01-23</w:t>
            </w:r>
          </w:p>
        </w:tc>
        <w:tc>
          <w:tcPr>
            <w:tcW w:type="dxa" w:w="4896"/>
          </w:tcPr>
          <w:p>
            <w:r>
              <w:t>accession 0001213900-26-007261</w:t>
            </w:r>
          </w:p>
          <w:p>
            <w:r>
              <w:t>https://www.sec.gov/Archives/edgar/data/1905088/000121390026007261/ea0273949-01_424b3.htm</w:t>
            </w:r>
          </w:p>
        </w:tc>
        <w:tc>
          <w:tcPr>
            <w:tcW w:type="dxa" w:w="2592"/>
          </w:tcPr>
          <w:p>
            <w:r>
              <w:t>2.2 (cited as all filings held for the product, 11 held)</w:t>
            </w:r>
          </w:p>
        </w:tc>
      </w:tr>
      <w:tr>
        <w:trPr>
          <w:cantSplit/>
        </w:trPr>
        <w:tc>
          <w:tcPr>
            <w:tcW w:type="dxa" w:w="1872"/>
          </w:tcPr>
          <w:p>
            <w:r>
              <w:t>424B3 2026-01-23</w:t>
            </w:r>
          </w:p>
        </w:tc>
        <w:tc>
          <w:tcPr>
            <w:tcW w:type="dxa" w:w="4896"/>
          </w:tcPr>
          <w:p>
            <w:r>
              <w:t>accession 0001213900-26-007261</w:t>
            </w:r>
          </w:p>
          <w:p>
            <w:r>
              <w:t>https://www.sec.gov/Archives/edgar/data/1905088/000121390026007261/ea0273949-01_424b3.htm</w:t>
            </w:r>
          </w:p>
        </w:tc>
        <w:tc>
          <w:tcPr>
            <w:tcW w:type="dxa" w:w="2592"/>
          </w:tcPr>
          <w:p>
            <w:r>
              <w:t>2.6, 2.7, 6.1</w:t>
            </w:r>
          </w:p>
        </w:tc>
      </w:tr>
      <w:tr>
        <w:trPr>
          <w:cantSplit/>
        </w:trPr>
        <w:tc>
          <w:tcPr>
            <w:tcW w:type="dxa" w:w="1872"/>
          </w:tcPr>
          <w:p>
            <w:r>
              <w:t>* 2026-03-02</w:t>
            </w:r>
          </w:p>
        </w:tc>
        <w:tc>
          <w:tcPr>
            <w:tcW w:type="dxa" w:w="4896"/>
          </w:tcPr>
          <w:p>
            <w:r>
              <w:t>accession 0001213900-26-022007</w:t>
            </w:r>
          </w:p>
          <w:p>
            <w:r>
              <w:t>https://www.sec.gov/Archives/edgar/data/1905088/000121390026022007/ea0279013-01_n23c3a.htm</w:t>
            </w:r>
          </w:p>
        </w:tc>
        <w:tc>
          <w:tcPr>
            <w:tcW w:type="dxa" w:w="2592"/>
          </w:tcPr>
          <w:p>
            <w:r>
              <w:t>2.2 (cited as all filings held for the product, 11 held)</w:t>
            </w:r>
          </w:p>
        </w:tc>
      </w:tr>
      <w:tr>
        <w:trPr>
          <w:cantSplit/>
        </w:trPr>
        <w:tc>
          <w:tcPr>
            <w:tcW w:type="dxa" w:w="1872"/>
          </w:tcPr>
          <w:p>
            <w:r>
              <w:t>N-23C3A 2026-03-02</w:t>
            </w:r>
          </w:p>
        </w:tc>
        <w:tc>
          <w:tcPr>
            <w:tcW w:type="dxa" w:w="4896"/>
          </w:tcPr>
          <w:p>
            <w:r>
              <w:t>accession 0001213900-26-022007</w:t>
            </w:r>
          </w:p>
          <w:p>
            <w:r>
              <w:t>https://www.sec.gov/Archives/edgar/data/1905088/000121390026022007/ea0279013-01_n23c3a.htm</w:t>
            </w:r>
          </w:p>
        </w:tc>
        <w:tc>
          <w:tcPr>
            <w:tcW w:type="dxa" w:w="2592"/>
          </w:tcPr>
          <w:p>
            <w:r>
              <w:t>3.3 (8 N-23C3A filings held between 2024-09-06 and 2026-05-28)</w:t>
            </w:r>
          </w:p>
        </w:tc>
      </w:tr>
      <w:tr>
        <w:trPr>
          <w:cantSplit/>
        </w:trPr>
        <w:tc>
          <w:tcPr>
            <w:tcW w:type="dxa" w:w="1872"/>
          </w:tcPr>
          <w:p>
            <w:r>
              <w:t>* 2026-05-28</w:t>
            </w:r>
          </w:p>
        </w:tc>
        <w:tc>
          <w:tcPr>
            <w:tcW w:type="dxa" w:w="4896"/>
          </w:tcPr>
          <w:p>
            <w:r>
              <w:t>accession 0001213900-26-061764</w:t>
            </w:r>
          </w:p>
          <w:p>
            <w:r>
              <w:t>https://www.sec.gov/Archives/edgar/data/1905088/000121390026061764/ea0291278-01_n23c3a.htm</w:t>
            </w:r>
          </w:p>
        </w:tc>
        <w:tc>
          <w:tcPr>
            <w:tcW w:type="dxa" w:w="2592"/>
          </w:tcPr>
          <w:p>
            <w:r>
              <w:t>2.2 (cited as all filings held for the product, 11 held)</w:t>
            </w:r>
          </w:p>
        </w:tc>
      </w:tr>
      <w:tr>
        <w:trPr>
          <w:cantSplit/>
        </w:trPr>
        <w:tc>
          <w:tcPr>
            <w:tcW w:type="dxa" w:w="1872"/>
          </w:tcPr>
          <w:p>
            <w:r>
              <w:t>N-23C3A 2026-05-28</w:t>
            </w:r>
          </w:p>
        </w:tc>
        <w:tc>
          <w:tcPr>
            <w:tcW w:type="dxa" w:w="4896"/>
          </w:tcPr>
          <w:p>
            <w:r>
              <w:t>accession 0001213900-26-061764</w:t>
            </w:r>
          </w:p>
          <w:p>
            <w:r>
              <w:t>https://www.sec.gov/Archives/edgar/data/1905088/000121390026061764/ea0291278-01_n23c3a.htm</w:t>
            </w:r>
          </w:p>
        </w:tc>
        <w:tc>
          <w:tcPr>
            <w:tcW w:type="dxa" w:w="2592"/>
          </w:tcPr>
          <w:p>
            <w:r>
              <w:t>3.3 (8 N-23C3A filings held between 2024-09-06 and 2026-05-28)</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ARK Venture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ARK Venture Fund for US media/technology company 401(k) plan (~$570M, New York)</dc:title>
  <dc:subject>Fiduciary Duties in Selecting Designated Investment Alternatives, 91 FR 16088 (Mar. 31, 2026), RIN 1210-AC38, proposed 29 CFR 2550.404a-6, paragraphs (g) to (l)</dc:subject>
  <dc:creator>Tark</dc:creator>
  <cp:keywords>arkvx,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