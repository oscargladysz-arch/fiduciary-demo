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media/technology company 401(k) plan (~$570M, New York)</w:t>
      </w:r>
      <w:r>
        <w:t xml:space="preserve">. Product: CION Ares Diversified Credit Fund (interval fund (Rule 23c-3, quarterly repurchases), CIK 1678124). </w:t>
      </w:r>
      <w:r>
        <w:t>Date: 2026-09-04. Status: DRAFT until the committee signs page one. Cells marked extracted-unverified pend independent verification.</w:t>
      </w:r>
    </w:p>
    <w:p>
      <w:pPr>
        <w:pStyle w:val="Heading1"/>
        <w:keepNext/>
      </w:pPr>
      <w:r>
        <w:t>Decision summary</w:t>
      </w:r>
    </w:p>
    <w:p>
      <w:r>
        <w:t>Structural liquidity verdict: CONDITIONAL (dealing terms on record, plan-independent). Scenario verdict under US media/technology company 401(k) plan (~$570M, New York) (ILLUSTRATIVE): CONDITIONAL-WEAK.</w:t>
      </w:r>
    </w:p>
    <w:p>
      <w:r>
        <w:t>Meaningful benchmark (paragraph (k)): Cliffwater Direct Lending Index (CDLI) at 7 of 10, cited, series not in the record. Meaningful benchmark by descriptor. No comparison until its series is held. Peer comparison (paragraphs (g) and (h)): relative wealth ratio 0.9503 vs the equal-weight peer composite over 2021 to 2025 (n=4), not a benchmark and not a PME.</w:t>
      </w:r>
    </w:p>
    <w:p>
      <w:r>
        <w:t>Reference comparison, not the meaningful benchmark: Senior loan investable proxy (BKLN, for Morningstar LSTA class), KS-PME 1.1374, Direct Alpha 1.62%/yr over 2018-07-18 to 2026-07-17.</w:t>
      </w:r>
    </w:p>
    <w:p>
      <w:r>
        <w:t>Evidence coverage: 35 of 46 resolved: 23 evidenced, 12 computed, 11 partial, 9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Liquidity: ILLUSTRATIVE scenario verdict conditional-weak under this plan (the filed outflow proxy or the stressed demand above wrapper capacity)</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documented-unavailable), 3.5 TDF/CIT liquidity sleeve (not applicable: documented-unavailable), 4.9 CIT unit valuation (not applicable: documented-unavailable).</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8.9 years of history since 2017-01-26 (cell 1.11), net assets of approx. $5.2B (cell 3.6), a KS-PME of 1.1374 against BKLN (cell 1.8) and a relative wealth ratio of 0.9503 against the peer composite (cell 1.12).</w:t>
            </w:r>
          </w:p>
          <w:p>
            <w:r>
              <w:t>Facts on record: 1.8 KS-PME 1.14 vs BKLN (reference, not the benchmark). 1.11 inception 2017-01-26, 8.9 years. 1.12 peer relative wealth ratio 0.95, not a benchmark.</w:t>
            </w:r>
          </w:p>
          <w:p>
            <w:r>
              <w:t>1.1 Net total return series (partial): Daily NAV series exists (NAV determined daily).</w:t>
            </w:r>
          </w:p>
          <w:p>
            <w:r>
              <w:t>1.2 Trailing &amp; calendar-year returns (partial): Calendar-year total returns at NAV, Class I, excluding expense support: 2025 +7.55%, 2024 +10.17%, 2023 +13.79%, 2022 (1.62)%, 2021 +8.90%, 2020 +3.55% (incl. expense support +3.12%), two-month period ended 12/31/2019 +2.88%, FY Oct-2019 +4.78%, FY Oct-2018 (2.19)% (incl. support +7.91%), inception-to-Oct-2017 (2.49)% (incl. support +2.95%).</w:t>
            </w:r>
          </w:p>
          <w:p>
            <w:r>
              <w:t>1.3 Gross vs net spread (partial): Gross-of-fee return series is not published.</w:t>
            </w:r>
          </w:p>
          <w:p>
            <w:r>
              <w:t>1.4 Distribution history &amp; composition (extracted-unverified): Distributions declared daily from net investment income, paid or reinvested monthly.</w:t>
            </w:r>
          </w:p>
          <w:p>
            <w:r>
              <w:t>1.5 Underlying sleeve/GP performance (partial): No per-sleeve return breakdown is published.</w:t>
            </w:r>
          </w:p>
          <w:p>
            <w:r>
              <w:t>1.6 Volatility &amp; max drawdown (partial): Since-inception standard deviation of non-loaded daily NAV total returns, by class: A 3.59%, C 3.55%, I 3.62%, L 3.64%, U 3.94%, U-2 2.89%, W 3.83%.</w:t>
            </w:r>
          </w:p>
          <w:p>
            <w:r>
              <w:t>1.7 De-smoothed volatility (computed): De-smoothed (Geltner AR1) annualized volatility 6.57% vs 6.07% observed (lag-1 autocorrelation rho 0.075, n=109 monthly returns of the held daily series CADUX, Yahoo adjusted close, approximates NAV total return with distributions reinvested).</w:t>
            </w:r>
          </w:p>
          <w:p>
            <w:r>
              <w:t>1.8 Risk-adjusted metrics (PME etc) (computed): Meaningful benchmark (paragraph (k)), Cliffwater Direct Lending Index (CDLI) scored 7 of 10.</w:t>
            </w:r>
          </w:p>
          <w:p>
            <w:r>
              <w:t>1.9 Stress-window performance (partial): Stress windows from reported calendar returns (Class I): 2020 COVID year +3.12% including expense support (+3.55% excluding), 2022 rate shock (1.62)%, April 2025 tariff episode described qualitatively as 'a short (and sharp) drawdown' with swift recovery.</w:t>
            </w:r>
          </w:p>
          <w:p>
            <w:r>
              <w:t>1.11 Track record &amp; manager tenure (extracted-unverified): Fund organized as Delaware statutory trust 6/21/2016, commenced operations 1/26/2017 (Class A inception 1/26/2017, Class I 7/12/2017), ~8.9-year track record at FYE 2025.</w:t>
            </w:r>
          </w:p>
          <w:p>
            <w:r>
              <w:t>1.12 Peer comparison (paragraphs (g) and (h)) (computed): Peer comparison (paragraphs (g) and (h)): private credit cohort, peers Cliffwater Corporate Lending Fund, Blackstone Private Credit Fund, PIMCO Flexible Credit Income Fund, Blue Owl Credit Income Corp., fund return basis Yahoo adjusted close, approximates NAV total return (CADUX).</w:t>
            </w:r>
          </w:p>
          <w:p>
            <w:r>
              <w:t>Not applicable: 1.10 unlisted).</w:t>
            </w:r>
          </w:p>
        </w:tc>
      </w:tr>
      <w:tr>
        <w:trPr>
          <w:cantSplit/>
        </w:trPr>
        <w:tc>
          <w:tcPr>
            <w:tcW w:type="dxa" w:w="1728"/>
          </w:tcPr>
          <w:p>
            <w:r>
              <w:t>2. Fees (h)</w:t>
            </w:r>
          </w:p>
        </w:tc>
        <w:tc>
          <w:tcPr>
            <w:tcW w:type="dxa" w:w="7632"/>
          </w:tcPr>
          <w:p>
            <w:r>
              <w:t>On fees and expenses (h), the management fee is 1.25% on managed assets (leverage-inclusive) (cell 2.1), the incentive fee is 15% / 6% hurdle (cell 2.2), the expense ratio is 3.76% (excluding interest expense (6.90% including interest per the fee table), no contractual cap (FY2025, Class I)) (cell 2.3) and the early repurchase fee is none (cell 2.7).</w:t>
            </w:r>
          </w:p>
          <w:p>
            <w:r>
              <w:t>Facts on record: 2.1 1.25% on managed assets (leverage-inclusive). 2.2 incentive fee: 15% / 6% hurdle. 2.3 3.76% expense ratio, excluding interest expense (6.90% including interest per the fee table), no contractual cap (FY2025, Class I). 2.7 early repurchase fee: none.</w:t>
            </w:r>
          </w:p>
          <w:p>
            <w:r>
              <w:t>2.1 Management fee (rate AND base) (extracted-unverified): Management Fee: 1.25% per annum of the average daily value of the Fund's MANAGED ASSETS (leverage-inclusive base), calculated and payable monthly.</w:t>
            </w:r>
          </w:p>
          <w:p>
            <w:r>
              <w:t>2.2 Incentive fee terms (extracted-unverified): Incentive fee on income only: 15% of each share class's 'pre-incentive fee net investment income' (interest + dividend + other income minus class operating expenses incl. management fee, administration reimbursements and preferred interest/distributions, but excluding the incentive fee), calculated and payable quarterly in arrears.</w:t>
            </w:r>
          </w:p>
          <w:p>
            <w:r>
              <w:t>2.3 Total expense ratio &amp; waivers (extracted-unverified): Prospectus fee table (as % of average net assets, assuming FY2025 actual average leverage of 50.63% of net assets), Total annual fund expenses: Class A 7.10%, C 7.74%, I 6.90%, L 7.33%, U 7.54%, U-2 7.54%, W 7.32% (components: management 1.89%, incentive 1.39%, interest 3.14%, plus class-level servicing/distribution/other).</w:t>
            </w:r>
          </w:p>
          <w:p>
            <w:r>
              <w:t>2.6 Loads &amp; servicing fees (extracted-unverified): Maximum sales loads: Class A 5.75% (up to 5.00% commission + up to 0.75% dealer manager fee), L 4.25%, W 3.00%, U-2 2.50%, C, I, U none.</w:t>
            </w:r>
          </w:p>
          <w:p>
            <w:r>
              <w:t>2.7 Early repurchase fee (extracted-unverified): No early repurchase fee: the Fund expressly charges no repurchase fee on interval repurchases.</w:t>
            </w:r>
          </w:p>
          <w:p>
            <w:r>
              <w:t>2.9 Fee peer percentile (computed): Cohort placement (private credit cohort): mgmt fee: 50th percentile of cohort (n=5), at the median of 1.25 | expense ratio (bases differ, see notes): 50th percentile of cohort (n=5), at the median of 3.76 | repurchase cap: 50th percentile of cohort (n=5), at the median of 5.</w:t>
            </w:r>
          </w:p>
          <w:p>
            <w:r>
              <w:t>2.10 Value justification (partial): No fee-vs-value (15(c)-style) discussion exists in these filings: N-CSR Item 11 (Statement Regarding Basis for Approval of Investment Advisory Contract) is marked 'Not applicable.' The only value framing is qualitative marketing language (relative-value allocation across the Ares platform, 81% direct origination, 9.19% current yield).</w:t>
            </w:r>
          </w:p>
          <w:p>
            <w:r>
              <w:t>Not applicable: 2.4 documented-unavailable. 2.5 documented-unavailable. 2.8 documented-unavailable.</w:t>
            </w:r>
          </w:p>
        </w:tc>
      </w:tr>
      <w:tr>
        <w:trPr>
          <w:cantSplit/>
        </w:trPr>
        <w:tc>
          <w:tcPr>
            <w:tcW w:type="dxa" w:w="1728"/>
          </w:tcPr>
          <w:p>
            <w:r>
              <w:t>3. Liquidity (i)</w:t>
            </w:r>
          </w:p>
        </w:tc>
        <w:tc>
          <w:tcPr>
            <w:tcW w:type="dxa" w:w="7632"/>
          </w:tcPr>
          <w:p>
            <w:r>
              <w:t>On liquidity (i), the wrapper deals by quarterly offers, 5% cap per quarter on outstanding shares, the repurchase program is active as of 2025-12-31 (cell 3.1), no proration is identified in the filings on record (cell 3.3), the plan's filed outflow proxy is 11.7% of the position per year (the plan record) and the structural verdict is conditional with the scenario verdict conditional-weak under this plan (ILLUSTRATIVE, cell 3.9).</w:t>
            </w:r>
          </w:p>
          <w:p>
            <w:r>
              <w:t>Facts on record: 3.1 quarterly dealing, 5% cap per quarter on outstanding shares. 3.3 no gating identified in the filings on record. 3.6 $5.2B net assets. 3.9 structural verdict conditional, plan-independent.</w:t>
            </w:r>
          </w:p>
          <w:p>
            <w:r>
              <w:t>3.1 Wrapper liquidity terms (extracted-unverified): Interval fund under Rule 23c-3: continuous daily offering at NAV (plus loads where applicable), NO daily redemption.</w:t>
            </w:r>
          </w:p>
          <w:p>
            <w:r>
              <w:t>3.2 Repurchase mechanics (extracted-unverified): Mechanics: Board sets Repurchase Offer Amount (5%-25% floor/cap), notice sent 21-42 days before Repurchase Request Deadline, NAV pricing no later than the 14th calendar day after the deadline (in the June 2026 offer, pricing date = deadline, July 9, 2026, period June 5-July 9), payment expected 1-3 business days and no later than 7 calendar days after pricing date.</w:t>
            </w:r>
          </w:p>
          <w:p>
            <w:r>
              <w:t>3.3 Repurchase history (extracted-unverified): FY2025 repurchase history, all four quarterly offers at the 5.00% minimum, and ALL UNDERSUBSCRIBED (no proration, no gates): Q4-2024 deadline repurchased 1/9/2025: 3,596K shares at $25.31 = $91,021K (2.09% of outstanding vs 8,595K offered), Q1-2025 on 4/10/2025: 5,064K at $24.75 = $125,329K (2.75%), Q2-2025 on 7/10/2025: 4,596K at $25.28 = $116,217K (2.37%), Q3-2025 on 10/9/2025: 5,819K at $25.34 = $147,465K (2.88%).</w:t>
            </w:r>
          </w:p>
          <w:p>
            <w:r>
              <w:t>3.4 Portfolio liquidity profile (extracted-unverified): Portfolio is predominantly illiquid: Level 3 assets $6,014,288K = 78.8% of $7,636,217K investments, 81% directly originated private credit, holdings 'generally subject to legal and other restrictions on resale or otherwise are less liquid than publicly traded securities.' Liquid sleeve: Level 1+2 $1,621,929K (21.2%) in syndicated loans/bonds plus $188,883K cash.</w:t>
            </w:r>
          </w:p>
          <w:p>
            <w:r>
              <w:t>3.6 Fund leverage &amp; facilities (extracted-unverified): Leverage at 12/31/2025: debt $1,588,331K + MRPS liability $1,064,291K ($1,070,000K liquidation preference) vs net assets $5,160,261K, borrowings = 20.52% and preferred = 13.66% of Managed Assets.</w:t>
            </w:r>
          </w:p>
          <w:p>
            <w:r>
              <w:t>3.7 Plan participant liquidity demand (computed, this plan): Plan-side demand profile for this plan (Form 5500, plan year 2024-01-01 to 2024-12-31): 1,847 separated participants with balances = 36.1% of 5,120 accounts (the near-term liquidity tail), 3,281 active, 0 retirees in pay status, filed outflow proxy 11.69% of beginning net assets (Schedule H totals).</w:t>
            </w:r>
          </w:p>
          <w:p>
            <w:r>
              <w:t>3.8 Redemption stress test (computed, this plan): ILLUSTRATIVE redemption stress test for this plan: filed outflow proxy 11.69% of the position, slider assumption 10.4%, stressed demand 20.5% vs 20% annual wrapper capacity, EXCEEDS annual wrapper capacity (20.5% vs 20%). Unmet demand rolls into later windows (gating-equivalent outcome). Source: this plan's liquidity match.</w:t>
            </w:r>
          </w:p>
          <w:p>
            <w:r>
              <w:t>3.9 Product-to-plan liquidity match (computed, this plan): Structural liquidity verdict CONDITIONAL (dealing terms on record, plan-independent). Scenario verdict under this plan (ILLUSTRATIVE): CONDITIONAL-WEAK. Source: this plan's liquidity match.</w:t>
            </w:r>
          </w:p>
          <w:p>
            <w:r>
              <w:t>Not applicable: 3.5 documented-unavailable.</w:t>
            </w:r>
          </w:p>
        </w:tc>
      </w:tr>
      <w:tr>
        <w:trPr>
          <w:cantSplit/>
        </w:trPr>
        <w:tc>
          <w:tcPr>
            <w:tcW w:type="dxa" w:w="1728"/>
          </w:tcPr>
          <w:p>
            <w:r>
              <w:t>4. Valuation (j)</w:t>
            </w:r>
          </w:p>
        </w:tc>
        <w:tc>
          <w:tcPr>
            <w:tcW w:type="dxa" w:w="7632"/>
          </w:tcPr>
          <w:p>
            <w:r>
              <w:t>On valuation (j), the holder transacts at NAV struck daily (the registry descriptors) and the auditor is Ernst &amp; Young LLP (Big 4) (cell 4.5).</w:t>
            </w:r>
          </w:p>
          <w:p>
            <w:r>
              <w:t>Facts on record: 4.5 Ernst &amp; Young LLP (Big 4).</w:t>
            </w:r>
          </w:p>
          <w:p>
            <w:r>
              <w:t>4.1 Valuation policy &amp; NAV frequency (extracted-unverified): NAV determined DAILY (each NYSE trading day), per class, by the Adviser as Board-designated valuation designee under Rule 2a-5.</w:t>
            </w:r>
          </w:p>
          <w:p>
            <w:r>
              <w:t>4.2 Fair-value hierarchy (L1/2/3) (extracted-unverified): 12/31/2025 fair-value hierarchy (investments, $K): Level 1 $1,642 (0.02%), Level 2 $1,620,287 (21.2%), Level 3 $6,014,288 (78.8%), total $7,636,217.</w:t>
            </w:r>
          </w:p>
          <w:p>
            <w:r>
              <w:t>4.3 Independent valuation agent (partial): No named independent valuation agent.</w:t>
            </w:r>
          </w:p>
          <w:p>
            <w:r>
              <w:t>4.4 Methodology by asset type (extracted-unverified): By asset type: quoted/observable assets, market quotations, dealer quotes, pricing services (L1/L2).</w:t>
            </w:r>
          </w:p>
          <w:p>
            <w:r>
              <w:t>4.5 Auditor &amp; opinion (extracted-unverified): Auditor: Ernst &amp; Young LLP (Big 4), auditor since 2016, unqualified opinion on the FY2025 consolidated financial statements and financial highlights for all periods since commencement of operations (1/26/2017).</w:t>
            </w:r>
          </w:p>
          <w:p>
            <w:r>
              <w:t>4.6 NAV restatement history (structured): N-CEN structured flag, latest period 31-DEC-2025 ONLY: the NAV-error-corrected flag=N.</w:t>
            </w:r>
          </w:p>
          <w:p>
            <w:r>
              <w:t>4.8 Smoothing diagnostics (computed): Smoothing diagnostics: lag-1 autocorrelation rho 0.075 on n=109 monthly returns of CADUX (Yahoo adjusted close, approximates NAV total return with distributions reinvested), observed annualized volatility 6.07% vs de-smoothed 6.57%.</w:t>
            </w:r>
          </w:p>
          <w:p>
            <w:r>
              <w:t>Not applicable: 4.7 documented-unavailable. 4.9 documented-unavailable.</w:t>
            </w:r>
          </w:p>
        </w:tc>
      </w:tr>
      <w:tr>
        <w:trPr>
          <w:cantSplit/>
        </w:trPr>
        <w:tc>
          <w:tcPr>
            <w:tcW w:type="dxa" w:w="1728"/>
          </w:tcPr>
          <w:p>
            <w:r>
              <w:t>5. Performance Benchmarks (k)</w:t>
            </w:r>
          </w:p>
        </w:tc>
        <w:tc>
          <w:tcPr>
            <w:tcW w:type="dxa" w:w="7632"/>
          </w:tcPr>
          <w:p>
            <w:r>
              <w:t>On performance benchmarks (k), the meaningful benchmark is Cliffwater Direct Lending Index (CDLI), scored 7 of 10 (cell 5.3) and meaningful benchmark by descriptor. No comparison until its series is held.</w:t>
            </w:r>
          </w:p>
          <w:p>
            <w:r>
              <w:t>Facts on record: 5.3 CDLI selected by descriptor, 7 of 10.</w:t>
            </w:r>
          </w:p>
          <w:p>
            <w:r>
              <w:t>5.1 Self-declared benchmark (extracted-unverified): Self-declared broad-based benchmark: Credit Suisse Leveraged Loan Index (CSLLI), 'deemed to be an appropriate broad-based securities market index for the Fund' in the annual report's required performance presentation (hypothetical $10,000 Class A growth chart).</w:t>
            </w:r>
          </w:p>
          <w:p>
            <w:r>
              <w:t>5.2 Public index series (partial): Public index reference points cited for 2025 in the shareholder letter: syndicated loans +5.94% (S&amp;P UBS Leveraged Loan Index), high yield +8.50% (ICE BofA US High Yield Index), S&amp;P 500 +17.86%, Bloomberg Aggregate +7.30%.</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reference comparison, not the meaningful benchmark): window 2018-07-18 to 2026-07-17 (series comparison, clipped: proxy series begins 2018-07-18, proxy series ends 2026-07-17).</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interval fund (Rule 23c-3) (cell 6.1), tax reporting is Form 1099 (cell 6.4) and cells 6.6 and 6.8 are advisor-completed under paragraph (l).</w:t>
            </w:r>
          </w:p>
          <w:p>
            <w:r>
              <w:t>Facts on record: 6.1 interval fund (Rule 23c-3). 6.4 Form 1099.</w:t>
            </w:r>
          </w:p>
          <w:p>
            <w:r>
              <w:t>6.1 Structure map (extracted-unverified): Structure: Delaware statutory trust (organized 6/21/2016), diversified closed-end management company registered under the 1940 Act, operated as a continuously offered INTERVAL FUND (Rule 23c-3), unlisted, RIC for tax.</w:t>
            </w:r>
          </w:p>
          <w:p>
            <w:r>
              <w:t>6.2 Strategy &amp; instrument complexity (extracted-unverified): High complexity, multi-sleeve global credit: &gt;=80% of Managed Assets in directly originated loans, secured floating/fixed syndicated loans, corporate bonds, ABS, CRE loans and other credit instruments (incl. mezzanine, mortgages, distressed), US and European direct lending, high yield, structured credit/CLOs, real estate debt, predominantly below investment grade ('junk'), 'an investment in the Fund should be considered speculative.' Uses leverage (3 revolvers + 12 MRPS series), interest-rate swaps, credit default swaps (buy and sell protection), FX forwards, short sales, PIK income ($88,235K PIK interest+dividends in FY2025), foreign currencies, unfunded commitments.</w:t>
            </w:r>
          </w:p>
          <w:p>
            <w:r>
              <w:t>6.3 Conflicts &amp; affiliated transactions (extracted-unverified): Dual-adviser economics: Adviser (CAM, a CION/Ares JV controlled by Ares) receives 1.25% of Managed Assets + 15% income incentive, it pays Sub-Adviser (Ares Capital Management II) 40% of fees actually received and retained.</w:t>
            </w:r>
          </w:p>
          <w:p>
            <w:r>
              <w:t>6.4 Tax reporting (1099 vs K-1) (extracted-unverified): RIC under Subchapter M, fiscal and tax year end December 31, shareholders receive Form 1099-DIV (no K-1).</w:t>
            </w:r>
          </w:p>
          <w:p>
            <w:r>
              <w:t>6.5 Service-provider web (extracted-unverified): Service-provider web: Adviser CION Ares Management, LLC, Sub-Adviser Ares Capital Management II LLC, adviser-affiliate administrator services (CAM Administration Agreement, $3,995K FY2025) plus Ares Operations LLC support, third-party administrator ALPS Fund Services, Inc. ($3,909K), transfer agent SS&amp;C GIDS, Inc. ($1,450K), custodian State Street Bank and Trust Company (also a lender via the State Street Credit Facility), distributor ALPS Distributors, Inc., affiliated dealer manager/wholesale marketing agent CION Securities, LLC, auditor Ernst &amp; Young LLP, counsel Willkie Farr &amp; Gallagher LLP, swap counterparty Goldman Sachs International, lenders Wells Fargo (facility) and BNP.</w:t>
            </w:r>
          </w:p>
          <w:p>
            <w:r>
              <w:t>6.7 Participant communicability (partial): Communicability challenge is documented in the filings' own language: the Fund 'is not intended to be a typical traded investment,' is 'suitable only for long-term investors who can bear the risks associated with the limited liquidity of the Shares,' should be 'considered speculative,' and shareholders must understand interval repurchase mechanics, proration risk and NAV fluctuation between tender and pricing.</w:t>
            </w:r>
          </w:p>
          <w:p>
            <w:r>
              <w:t>Not applicable: 6.6 plan-side workflow.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1.25% on managed assets (leverage-inclusive)</w:t>
            </w:r>
          </w:p>
        </w:tc>
        <w:tc>
          <w:tcPr>
            <w:tcW w:type="dxa" w:w="2880"/>
          </w:tcPr>
          <w:p>
            <w:r>
              <w:t>extracted-unverified</w:t>
            </w:r>
          </w:p>
        </w:tc>
      </w:tr>
      <w:tr>
        <w:trPr>
          <w:cantSplit/>
        </w:trPr>
        <w:tc>
          <w:tcPr>
            <w:tcW w:type="dxa" w:w="2880"/>
          </w:tcPr>
          <w:p>
            <w:r>
              <w:t>2.2 Incentive fee terms</w:t>
            </w:r>
          </w:p>
        </w:tc>
        <w:tc>
          <w:tcPr>
            <w:tcW w:type="dxa" w:w="3600"/>
          </w:tcPr>
          <w:p>
            <w:r>
              <w:t>incentive fee: 15% / 6% hurdle</w:t>
            </w:r>
          </w:p>
        </w:tc>
        <w:tc>
          <w:tcPr>
            <w:tcW w:type="dxa" w:w="2880"/>
          </w:tcPr>
          <w:p>
            <w:r>
              <w:t>extracted-unverified</w:t>
            </w:r>
          </w:p>
        </w:tc>
      </w:tr>
      <w:tr>
        <w:trPr>
          <w:cantSplit/>
        </w:trPr>
        <w:tc>
          <w:tcPr>
            <w:tcW w:type="dxa" w:w="2880"/>
          </w:tcPr>
          <w:p>
            <w:r>
              <w:t>2.3 Total expense ratio &amp; waivers</w:t>
            </w:r>
          </w:p>
        </w:tc>
        <w:tc>
          <w:tcPr>
            <w:tcW w:type="dxa" w:w="3600"/>
          </w:tcPr>
          <w:p>
            <w:r>
              <w:t>3.76% expense ratio, excluding interest expense (6.90% including interest per the fee table), no contractual cap (FY2025, Class I)</w:t>
            </w:r>
          </w:p>
        </w:tc>
        <w:tc>
          <w:tcPr>
            <w:tcW w:type="dxa" w:w="2880"/>
          </w:tcPr>
          <w:p>
            <w:r>
              <w:t>extracted-unverified</w:t>
            </w:r>
          </w:p>
        </w:tc>
      </w:tr>
      <w:tr>
        <w:trPr>
          <w:cantSplit/>
        </w:trPr>
        <w:tc>
          <w:tcPr>
            <w:tcW w:type="dxa" w:w="2880"/>
          </w:tcPr>
          <w:p>
            <w:r>
              <w:t>2.4 AFFE</w:t>
            </w:r>
          </w:p>
        </w:tc>
        <w:tc>
          <w:tcPr>
            <w:tcW w:type="dxa" w:w="3600"/>
          </w:tcPr>
          <w:p>
            <w:r>
              <w:t>not applicable, the record states why</w:t>
            </w:r>
          </w:p>
        </w:tc>
        <w:tc>
          <w:tcPr>
            <w:tcW w:type="dxa" w:w="2880"/>
          </w:tcPr>
          <w:p>
            <w:r>
              <w:t>n/a, documented-unavailable</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none</w:t>
            </w:r>
          </w:p>
        </w:tc>
        <w:tc>
          <w:tcPr>
            <w:tcW w:type="dxa" w:w="2880"/>
          </w:tcPr>
          <w:p>
            <w:r>
              <w:t>extracted-unverified</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Yahoo adjusted close, approximates NAV total return (CADUX).</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7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Cliffwater Direct Lending Index (CDLI)</w:t>
            </w:r>
          </w:p>
        </w:tc>
        <w:tc>
          <w:tcPr>
            <w:tcW w:type="dxa" w:w="1584"/>
          </w:tcPr>
          <w:p>
            <w:r>
              <w:t>published strategy index</w:t>
            </w:r>
          </w:p>
        </w:tc>
        <w:tc>
          <w:tcPr>
            <w:tcW w:type="dxa" w:w="864"/>
          </w:tcPr>
          <w:p>
            <w:r>
              <w:t>7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KS-PME 1.1374, Direct Alpha 1.62%/yr, 2018-07-18 to 2026-07-17</w:t>
            </w:r>
          </w:p>
        </w:tc>
      </w:tr>
      <w:tr>
        <w:trPr>
          <w:cantSplit/>
        </w:trPr>
        <w:tc>
          <w:tcPr>
            <w:tcW w:type="dxa" w:w="1584"/>
          </w:tcPr>
          <w:p>
            <w:r>
              <w:t>SEC-required comparator</w:t>
            </w:r>
          </w:p>
        </w:tc>
        <w:tc>
          <w:tcPr>
            <w:tcW w:type="dxa" w:w="2736"/>
          </w:tcPr>
          <w:p>
            <w:r>
              <w:t>Credit Suisse Leveraged Loan Index</w:t>
            </w:r>
          </w:p>
        </w:tc>
        <w:tc>
          <w:tcPr>
            <w:tcW w:type="dxa" w:w="1584"/>
          </w:tcPr>
          <w:p>
            <w:r>
              <w:t>fund-declared benchmark or SEC-required comparator</w:t>
            </w:r>
          </w:p>
        </w:tc>
        <w:tc>
          <w:tcPr>
            <w:tcW w:type="dxa" w:w="864"/>
          </w:tcPr>
          <w:p>
            <w:r/>
          </w:p>
        </w:tc>
        <w:tc>
          <w:tcPr>
            <w:tcW w:type="dxa" w:w="2592"/>
          </w:tcPr>
          <w:p>
            <w:r>
              <w:t>cited, not held, scored 5 of 10, below the threshold</w:t>
            </w:r>
          </w:p>
        </w:tc>
      </w:tr>
      <w:tr>
        <w:trPr>
          <w:cantSplit/>
        </w:trPr>
        <w:tc>
          <w:tcPr>
            <w:tcW w:type="dxa" w:w="1584"/>
          </w:tcPr>
          <w:p>
            <w:r>
              <w:t>Peer comparison (paragraphs (g) and (h))</w:t>
            </w:r>
          </w:p>
        </w:tc>
        <w:tc>
          <w:tcPr>
            <w:tcW w:type="dxa" w:w="2736"/>
          </w:tcPr>
          <w:p>
            <w:r>
              <w:t>private credit cohort</w:t>
            </w:r>
          </w:p>
        </w:tc>
        <w:tc>
          <w:tcPr>
            <w:tcW w:type="dxa" w:w="1584"/>
          </w:tcPr>
          <w:p>
            <w:r>
              <w:t>peer cohort</w:t>
            </w:r>
          </w:p>
        </w:tc>
        <w:tc>
          <w:tcPr>
            <w:tcW w:type="dxa" w:w="864"/>
          </w:tcPr>
          <w:p>
            <w:r>
              <w:t>not scored</w:t>
            </w:r>
          </w:p>
        </w:tc>
        <w:tc>
          <w:tcPr>
            <w:tcW w:type="dxa" w:w="2592"/>
          </w:tcPr>
          <w:p>
            <w:r>
              <w:t>relative wealth ratio 0.9503, annualized excess return -1.01%/yr (not a public market equivalent), 2021 to 2025</w:t>
            </w:r>
          </w:p>
        </w:tc>
      </w:tr>
      <w:tr>
        <w:trPr>
          <w:cantSplit/>
        </w:trPr>
        <w:tc>
          <w:tcPr>
            <w:tcW w:type="dxa" w:w="1584"/>
          </w:tcPr>
          <w:p>
            <w:r>
              <w:t>rejected</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Tied on score. Ordered by strategy match, then risk and liquidity match, then data held, then name. Score 7 of 10, CDLI selected.</w:t>
            </w:r>
          </w:p>
        </w:tc>
      </w:tr>
      <w:tr>
        <w:trPr>
          <w:cantSplit/>
        </w:trPr>
        <w:tc>
          <w:tcPr>
            <w:tcW w:type="dxa" w:w="1584"/>
          </w:tcPr>
          <w:p>
            <w:r>
              <w:t>rejected</w:t>
            </w:r>
          </w:p>
        </w:tc>
        <w:tc>
          <w:tcPr>
            <w:tcW w:type="dxa" w:w="2736"/>
          </w:tcPr>
          <w:p>
            <w:r>
              <w:t>Credit Suisse Leveraged Loan Index (CSLLI)</w:t>
            </w:r>
          </w:p>
        </w:tc>
        <w:tc>
          <w:tcPr>
            <w:tcW w:type="dxa" w:w="1584"/>
          </w:tcPr>
          <w:p>
            <w:r>
              <w:t>fund-declared benchmark or SEC-required comparator</w:t>
            </w:r>
          </w:p>
        </w:tc>
        <w:tc>
          <w:tcPr>
            <w:tcW w:type="dxa" w:w="864"/>
          </w:tcPr>
          <w:p>
            <w:r>
              <w:t>5 of 10</w:t>
            </w:r>
          </w:p>
        </w:tc>
        <w:tc>
          <w:tcPr>
            <w:tcW w:type="dxa" w:w="2592"/>
          </w:tcPr>
          <w:p>
            <w:r>
              <w:t>score 5 of 10 below the threshold 6 of 10</w:t>
            </w:r>
          </w:p>
        </w:tc>
      </w:tr>
      <w:tr>
        <w:trPr>
          <w:cantSplit/>
        </w:trPr>
        <w:tc>
          <w:tcPr>
            <w:tcW w:type="dxa" w:w="1584"/>
          </w:tcPr>
          <w:p>
            <w:r>
              <w:t>rejected</w:t>
            </w:r>
          </w:p>
        </w:tc>
        <w:tc>
          <w:tcPr>
            <w:tcW w:type="dxa" w:w="2736"/>
          </w:tcPr>
          <w:p>
            <w:r>
              <w:t>Morningstar LSTA US Leveraged Loan Index</w:t>
            </w:r>
          </w:p>
        </w:tc>
        <w:tc>
          <w:tcPr>
            <w:tcW w:type="dxa" w:w="1584"/>
          </w:tcPr>
          <w:p>
            <w:r>
              <w:t>published strategy index</w:t>
            </w:r>
          </w:p>
        </w:tc>
        <w:tc>
          <w:tcPr>
            <w:tcW w:type="dxa" w:w="864"/>
          </w:tcPr>
          <w:p>
            <w:r>
              <w:t>5 of 10</w:t>
            </w:r>
          </w:p>
        </w:tc>
        <w:tc>
          <w:tcPr>
            <w:tcW w:type="dxa" w:w="2592"/>
          </w:tcPr>
          <w:p>
            <w:r>
              <w:t>score 5 of 10 below the threshold 6 of 10</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Cliffwater Direct Lending Index (CDLI) (score 7 of 10)</w:t>
      </w:r>
    </w:p>
    <w:p>
      <w:r>
        <w:t>Meaningful benchmark by descriptor. No comparison until its series is held. The candidate is selected on its own descriptors. No number is substituted.</w:t>
      </w:r>
    </w:p>
    <w:p>
      <w:r>
        <w:t>Tied on score. Ordered by strategy match, then risk and liquidity match, then data held, then name. Tied with Senior loan investable proxy (BKLN, for Morningstar LSTA class).</w:t>
      </w:r>
    </w:p>
    <w:p>
      <w:r>
        <w:t>Selection recorded 2026-09-04, record c7a97907. Rubric v3.1. The full record hash is c7a979072c078a40de8fdd4e403061d67246559a8ff1f587e8b28779c6b3ea51.</w:t>
      </w:r>
    </w:p>
    <w:p>
      <w:pPr>
        <w:pStyle w:val="ListBullet"/>
      </w:pPr>
      <w:r>
        <w:t>Strategy match 2 of 3: same asset class, different sub-strategy (direct lending vs diversified credit)</w:t>
      </w:r>
    </w:p>
    <w:p>
      <w:pPr>
        <w:pStyle w:val="ListBullet"/>
      </w:pPr>
      <w:r>
        <w:t>Risk and liquidity match 3 of 3: appraisal-based index without a dealing mechanism of its own against a periodically dealt NAV fund with every request filled in full per the filings (quarterly dealing at NAV under 5% cap per quarter): the pricing process and the liquidity process both match</w:t>
      </w:r>
    </w:p>
    <w:p>
      <w:pPr>
        <w:pStyle w:val="ListBullet"/>
      </w:pPr>
      <w:r>
        <w:t>Provider independence 2 of 2: provider unaffiliated with the fund (Cliffwater): the registry affiliation map ties it to none of the fund's advisers</w:t>
      </w:r>
    </w:p>
    <w:p>
      <w:pPr>
        <w:pStyle w:val="ListBullet"/>
      </w:pPr>
      <w:r>
        <w:t>Data held 0 of 2: cited, series not in the record: no comparison can be computed yet</w:t>
      </w:r>
    </w:p>
    <w:p>
      <w:pPr>
        <w:pStyle w:val="Heading2"/>
        <w:keepNext/>
      </w:pPr>
      <w:r>
        <w:t>Reference comparison, not the meaningful benchmark: Senior loan investable proxy (BKLN, for Morningstar LSTA class)</w:t>
      </w:r>
    </w:p>
    <w:p>
      <w:r>
        <w:t>Reference comparison on the highest-ranked held public market series: not the meaningful benchmark.</w:t>
      </w:r>
    </w:p>
    <w:p>
      <w:r>
        <w:t>Window 2018-07-18 to 2026-07-17 (clipped: proxy series begins 2018-07-18, proxy series ends 2026-07-17): fund 6.08%/yr (Yahoo adjusted close, approximates NAV total return) vs the public series 4.38%/yr, KS-PME 1.1374, Direct Alpha 1.62%/yr.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1.0508 (97 equal contributions at the window start and each month-end inside it, valued at the window end). The two-point figure is primary.</w:t>
      </w:r>
    </w:p>
    <w:p>
      <w:pPr>
        <w:pStyle w:val="Heading2"/>
        <w:keepNext/>
      </w:pPr>
      <w:r>
        <w:t>Declared benchmark and SEC-required comparators (cell 5.1)</w:t>
      </w:r>
    </w:p>
    <w:p>
      <w:r>
        <w:t>SEC-required comparator: Credit Suisse Leveraged Loan Index, cited, not held, scored 5 of 10, below the threshold. The declaration itself earns no points.</w:t>
      </w:r>
    </w:p>
    <w:p>
      <w:r>
        <w:t>No comparison: cited, series not in the record: no comparison computed.</w:t>
      </w:r>
    </w:p>
    <w:p>
      <w:r>
        <w:t>Declared benchmark: none. cell 5.1: the index is named in the annual report's required performance presentation as the broad-based securities market index, not as a benchmark the fund is managed to.</w:t>
      </w:r>
    </w:p>
    <w:p>
      <w:pPr>
        <w:pStyle w:val="Heading2"/>
        <w:keepNext/>
      </w:pPr>
      <w:r>
        <w:t>Peer comparison (paragraphs (g) and (h)): private credit cohort</w:t>
      </w:r>
    </w:p>
    <w:p>
      <w:r>
        <w:t>Peers: Cliffwater Corporate Lending Fund, Blackstone Private Credit Fund, PIMCO Flexible Credit Income Fund, Blue Owl Credit Income Corp. This is the history of similar investments, not the benchmark, and it is never a public market equivalent.</w:t>
      </w:r>
    </w:p>
    <w:p>
      <w:r>
        <w:t>Window 2021 to 2025 (5 calendar-year periods, n=4 peers in every period): fund 7.34%/yr (Yahoo adjusted close, approximates NAV total return) vs the peer composite 8.44%/yr, relative wealth ratio 0.9503, annualized excess return -1.01%/yr.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Cliffwater Corporate Lending Fund: Yahoo adjusted close, approximates NAV total return, Blackstone Private Credit Fund: filed calendar-year returns (December fiscal year), PIMCO Flexible Credit Income Fund: Yahoo adjusted close, approximates NAV total return, Blue Owl Credit Income Corp.: filed calendar-year returns (December fiscal year).</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CION Ares Diversified Credit Fund</w:t>
            </w:r>
          </w:p>
        </w:tc>
        <w:tc>
          <w:tcPr>
            <w:tcW w:type="dxa" w:w="1498"/>
          </w:tcPr>
          <w:p>
            <w:r>
              <w:t>Cliffwater Corporate Lending Fund</w:t>
            </w:r>
          </w:p>
        </w:tc>
        <w:tc>
          <w:tcPr>
            <w:tcW w:type="dxa" w:w="1498"/>
          </w:tcPr>
          <w:p>
            <w:r>
              <w:t>Blackstone Private Credit Fund</w:t>
            </w:r>
          </w:p>
        </w:tc>
        <w:tc>
          <w:tcPr>
            <w:tcW w:type="dxa" w:w="1498"/>
          </w:tcPr>
          <w:p>
            <w:r>
              <w:t>PIMCO Flexible Credit Income Fund</w:t>
            </w:r>
          </w:p>
        </w:tc>
        <w:tc>
          <w:tcPr>
            <w:tcW w:type="dxa" w:w="1498"/>
          </w:tcPr>
          <w:p>
            <w:r>
              <w:t>Blue Owl Credit Income Corp.</w:t>
            </w:r>
          </w:p>
        </w:tc>
      </w:tr>
      <w:tr>
        <w:trPr>
          <w:cantSplit/>
        </w:trPr>
        <w:tc>
          <w:tcPr>
            <w:tcW w:type="dxa" w:w="1296"/>
          </w:tcPr>
          <w:p>
            <w:r>
              <w:t>2018</w:t>
            </w:r>
          </w:p>
        </w:tc>
        <w:tc>
          <w:tcPr>
            <w:tcW w:type="dxa" w:w="576"/>
          </w:tcPr>
          <w:p>
            <w:r>
              <w:t>2</w:t>
            </w:r>
          </w:p>
        </w:tc>
        <w:tc>
          <w:tcPr>
            <w:tcW w:type="dxa" w:w="1498"/>
          </w:tcPr>
          <w:p>
            <w:r>
              <w:t>4.45%</w:t>
            </w:r>
          </w:p>
        </w:tc>
        <w:tc>
          <w:tcPr>
            <w:tcW w:type="dxa" w:w="1498"/>
          </w:tcPr>
          <w:p>
            <w:r>
              <w:t>n/a</w:t>
            </w:r>
          </w:p>
        </w:tc>
        <w:tc>
          <w:tcPr>
            <w:tcW w:type="dxa" w:w="1498"/>
          </w:tcPr>
          <w:p>
            <w:r>
              <w:t>n/a</w:t>
            </w:r>
          </w:p>
        </w:tc>
        <w:tc>
          <w:tcPr>
            <w:tcW w:type="dxa" w:w="1498"/>
          </w:tcPr>
          <w:p>
            <w:r>
              <w:t>2.86%</w:t>
            </w:r>
          </w:p>
        </w:tc>
        <w:tc>
          <w:tcPr>
            <w:tcW w:type="dxa" w:w="1498"/>
          </w:tcPr>
          <w:p>
            <w:r>
              <w:t>n/a</w:t>
            </w:r>
          </w:p>
        </w:tc>
      </w:tr>
      <w:tr>
        <w:trPr>
          <w:cantSplit/>
        </w:trPr>
        <w:tc>
          <w:tcPr>
            <w:tcW w:type="dxa" w:w="1296"/>
          </w:tcPr>
          <w:p>
            <w:r>
              <w:t>2019</w:t>
            </w:r>
          </w:p>
        </w:tc>
        <w:tc>
          <w:tcPr>
            <w:tcW w:type="dxa" w:w="576"/>
          </w:tcPr>
          <w:p>
            <w:r>
              <w:t>2</w:t>
            </w:r>
          </w:p>
        </w:tc>
        <w:tc>
          <w:tcPr>
            <w:tcW w:type="dxa" w:w="1498"/>
          </w:tcPr>
          <w:p>
            <w:r>
              <w:t>9.5%</w:t>
            </w:r>
          </w:p>
        </w:tc>
        <w:tc>
          <w:tcPr>
            <w:tcW w:type="dxa" w:w="1498"/>
          </w:tcPr>
          <w:p>
            <w:r>
              <w:t>n/a</w:t>
            </w:r>
          </w:p>
        </w:tc>
        <w:tc>
          <w:tcPr>
            <w:tcW w:type="dxa" w:w="1498"/>
          </w:tcPr>
          <w:p>
            <w:r>
              <w:t>n/a</w:t>
            </w:r>
          </w:p>
        </w:tc>
        <w:tc>
          <w:tcPr>
            <w:tcW w:type="dxa" w:w="1498"/>
          </w:tcPr>
          <w:p>
            <w:r>
              <w:t>10.63%</w:t>
            </w:r>
          </w:p>
        </w:tc>
        <w:tc>
          <w:tcPr>
            <w:tcW w:type="dxa" w:w="1498"/>
          </w:tcPr>
          <w:p>
            <w:r>
              <w:t>n/a</w:t>
            </w:r>
          </w:p>
        </w:tc>
      </w:tr>
      <w:tr>
        <w:trPr>
          <w:cantSplit/>
        </w:trPr>
        <w:tc>
          <w:tcPr>
            <w:tcW w:type="dxa" w:w="1296"/>
          </w:tcPr>
          <w:p>
            <w:r>
              <w:t>2020</w:t>
            </w:r>
          </w:p>
        </w:tc>
        <w:tc>
          <w:tcPr>
            <w:tcW w:type="dxa" w:w="576"/>
          </w:tcPr>
          <w:p>
            <w:r>
              <w:t>3</w:t>
            </w:r>
          </w:p>
        </w:tc>
        <w:tc>
          <w:tcPr>
            <w:tcW w:type="dxa" w:w="1498"/>
          </w:tcPr>
          <w:p>
            <w:r>
              <w:t>2.79%</w:t>
            </w:r>
          </w:p>
        </w:tc>
        <w:tc>
          <w:tcPr>
            <w:tcW w:type="dxa" w:w="1498"/>
          </w:tcPr>
          <w:p>
            <w:r>
              <w:t>5.39%</w:t>
            </w:r>
          </w:p>
        </w:tc>
        <w:tc>
          <w:tcPr>
            <w:tcW w:type="dxa" w:w="1498"/>
          </w:tcPr>
          <w:p>
            <w:r>
              <w:t>n/a</w:t>
            </w:r>
          </w:p>
        </w:tc>
        <w:tc>
          <w:tcPr>
            <w:tcW w:type="dxa" w:w="1498"/>
          </w:tcPr>
          <w:p>
            <w:r>
              <w:t>4.29%</w:t>
            </w:r>
          </w:p>
        </w:tc>
        <w:tc>
          <w:tcPr>
            <w:tcW w:type="dxa" w:w="1498"/>
          </w:tcPr>
          <w:p>
            <w:r>
              <w:t>n/a</w:t>
            </w:r>
          </w:p>
        </w:tc>
      </w:tr>
      <w:tr>
        <w:trPr>
          <w:cantSplit/>
        </w:trPr>
        <w:tc>
          <w:tcPr>
            <w:tcW w:type="dxa" w:w="1296"/>
          </w:tcPr>
          <w:p>
            <w:r>
              <w:t>2021</w:t>
            </w:r>
          </w:p>
        </w:tc>
        <w:tc>
          <w:tcPr>
            <w:tcW w:type="dxa" w:w="576"/>
          </w:tcPr>
          <w:p>
            <w:r>
              <w:t>5</w:t>
            </w:r>
          </w:p>
        </w:tc>
        <w:tc>
          <w:tcPr>
            <w:tcW w:type="dxa" w:w="1498"/>
          </w:tcPr>
          <w:p>
            <w:r>
              <w:t>9.21%</w:t>
            </w:r>
          </w:p>
        </w:tc>
        <w:tc>
          <w:tcPr>
            <w:tcW w:type="dxa" w:w="1498"/>
          </w:tcPr>
          <w:p>
            <w:r>
              <w:t>10.38%</w:t>
            </w:r>
          </w:p>
        </w:tc>
        <w:tc>
          <w:tcPr>
            <w:tcW w:type="dxa" w:w="1498"/>
          </w:tcPr>
          <w:p>
            <w:r>
              <w:t>12.6%</w:t>
            </w:r>
          </w:p>
        </w:tc>
        <w:tc>
          <w:tcPr>
            <w:tcW w:type="dxa" w:w="1498"/>
          </w:tcPr>
          <w:p>
            <w:r>
              <w:t>11.29%</w:t>
            </w:r>
          </w:p>
        </w:tc>
        <w:tc>
          <w:tcPr>
            <w:tcW w:type="dxa" w:w="1498"/>
          </w:tcPr>
          <w:p>
            <w:r>
              <w:t>4.3%</w:t>
            </w:r>
          </w:p>
        </w:tc>
      </w:tr>
      <w:tr>
        <w:trPr>
          <w:cantSplit/>
        </w:trPr>
        <w:tc>
          <w:tcPr>
            <w:tcW w:type="dxa" w:w="1296"/>
          </w:tcPr>
          <w:p>
            <w:r>
              <w:t>2022</w:t>
            </w:r>
          </w:p>
        </w:tc>
        <w:tc>
          <w:tcPr>
            <w:tcW w:type="dxa" w:w="576"/>
          </w:tcPr>
          <w:p>
            <w:r>
              <w:t>5</w:t>
            </w:r>
          </w:p>
        </w:tc>
        <w:tc>
          <w:tcPr>
            <w:tcW w:type="dxa" w:w="1498"/>
          </w:tcPr>
          <w:p>
            <w:r>
              <w:t>-2.85%</w:t>
            </w:r>
          </w:p>
        </w:tc>
        <w:tc>
          <w:tcPr>
            <w:tcW w:type="dxa" w:w="1498"/>
          </w:tcPr>
          <w:p>
            <w:r>
              <w:t>2.05%</w:t>
            </w:r>
          </w:p>
        </w:tc>
        <w:tc>
          <w:tcPr>
            <w:tcW w:type="dxa" w:w="1498"/>
          </w:tcPr>
          <w:p>
            <w:r>
              <w:t>3.6%</w:t>
            </w:r>
          </w:p>
        </w:tc>
        <w:tc>
          <w:tcPr>
            <w:tcW w:type="dxa" w:w="1498"/>
          </w:tcPr>
          <w:p>
            <w:r>
              <w:t>-15.36%</w:t>
            </w:r>
          </w:p>
        </w:tc>
        <w:tc>
          <w:tcPr>
            <w:tcW w:type="dxa" w:w="1498"/>
          </w:tcPr>
          <w:p>
            <w:r>
              <w:t>5.2%</w:t>
            </w:r>
          </w:p>
        </w:tc>
      </w:tr>
      <w:tr>
        <w:trPr>
          <w:cantSplit/>
        </w:trPr>
        <w:tc>
          <w:tcPr>
            <w:tcW w:type="dxa" w:w="1296"/>
          </w:tcPr>
          <w:p>
            <w:r>
              <w:t>2023</w:t>
            </w:r>
          </w:p>
        </w:tc>
        <w:tc>
          <w:tcPr>
            <w:tcW w:type="dxa" w:w="576"/>
          </w:tcPr>
          <w:p>
            <w:r>
              <w:t>5</w:t>
            </w:r>
          </w:p>
        </w:tc>
        <w:tc>
          <w:tcPr>
            <w:tcW w:type="dxa" w:w="1498"/>
          </w:tcPr>
          <w:p>
            <w:r>
              <w:t>12.99%</w:t>
            </w:r>
          </w:p>
        </w:tc>
        <w:tc>
          <w:tcPr>
            <w:tcW w:type="dxa" w:w="1498"/>
          </w:tcPr>
          <w:p>
            <w:r>
              <w:t>12.66%</w:t>
            </w:r>
          </w:p>
        </w:tc>
        <w:tc>
          <w:tcPr>
            <w:tcW w:type="dxa" w:w="1498"/>
          </w:tcPr>
          <w:p>
            <w:r>
              <w:t>14.4%</w:t>
            </w:r>
          </w:p>
        </w:tc>
        <w:tc>
          <w:tcPr>
            <w:tcW w:type="dxa" w:w="1498"/>
          </w:tcPr>
          <w:p>
            <w:r>
              <w:t>9.25%</w:t>
            </w:r>
          </w:p>
        </w:tc>
        <w:tc>
          <w:tcPr>
            <w:tcW w:type="dxa" w:w="1498"/>
          </w:tcPr>
          <w:p>
            <w:r>
              <w:t>13.5%</w:t>
            </w:r>
          </w:p>
        </w:tc>
      </w:tr>
      <w:tr>
        <w:trPr>
          <w:cantSplit/>
        </w:trPr>
        <w:tc>
          <w:tcPr>
            <w:tcW w:type="dxa" w:w="1296"/>
          </w:tcPr>
          <w:p>
            <w:r>
              <w:t>2024</w:t>
            </w:r>
          </w:p>
        </w:tc>
        <w:tc>
          <w:tcPr>
            <w:tcW w:type="dxa" w:w="576"/>
          </w:tcPr>
          <w:p>
            <w:r>
              <w:t>5</w:t>
            </w:r>
          </w:p>
        </w:tc>
        <w:tc>
          <w:tcPr>
            <w:tcW w:type="dxa" w:w="1498"/>
          </w:tcPr>
          <w:p>
            <w:r>
              <w:t>10.39%</w:t>
            </w:r>
          </w:p>
        </w:tc>
        <w:tc>
          <w:tcPr>
            <w:tcW w:type="dxa" w:w="1498"/>
          </w:tcPr>
          <w:p>
            <w:r>
              <w:t>12.62%</w:t>
            </w:r>
          </w:p>
        </w:tc>
        <w:tc>
          <w:tcPr>
            <w:tcW w:type="dxa" w:w="1498"/>
          </w:tcPr>
          <w:p>
            <w:r>
              <w:t>11%</w:t>
            </w:r>
          </w:p>
        </w:tc>
        <w:tc>
          <w:tcPr>
            <w:tcW w:type="dxa" w:w="1498"/>
          </w:tcPr>
          <w:p>
            <w:r>
              <w:t>15.27%</w:t>
            </w:r>
          </w:p>
        </w:tc>
        <w:tc>
          <w:tcPr>
            <w:tcW w:type="dxa" w:w="1498"/>
          </w:tcPr>
          <w:p>
            <w:r>
              <w:t>11.5%</w:t>
            </w:r>
          </w:p>
        </w:tc>
      </w:tr>
      <w:tr>
        <w:trPr>
          <w:cantSplit/>
        </w:trPr>
        <w:tc>
          <w:tcPr>
            <w:tcW w:type="dxa" w:w="1296"/>
          </w:tcPr>
          <w:p>
            <w:r>
              <w:t>2025</w:t>
            </w:r>
          </w:p>
        </w:tc>
        <w:tc>
          <w:tcPr>
            <w:tcW w:type="dxa" w:w="576"/>
          </w:tcPr>
          <w:p>
            <w:r>
              <w:t>5</w:t>
            </w:r>
          </w:p>
        </w:tc>
        <w:tc>
          <w:tcPr>
            <w:tcW w:type="dxa" w:w="1498"/>
          </w:tcPr>
          <w:p>
            <w:r>
              <w:t>7.69%</w:t>
            </w:r>
          </w:p>
        </w:tc>
        <w:tc>
          <w:tcPr>
            <w:tcW w:type="dxa" w:w="1498"/>
          </w:tcPr>
          <w:p>
            <w:r>
              <w:t>8.92%</w:t>
            </w:r>
          </w:p>
        </w:tc>
        <w:tc>
          <w:tcPr>
            <w:tcW w:type="dxa" w:w="1498"/>
          </w:tcPr>
          <w:p>
            <w:r>
              <w:t>8%</w:t>
            </w:r>
          </w:p>
        </w:tc>
        <w:tc>
          <w:tcPr>
            <w:tcW w:type="dxa" w:w="1498"/>
          </w:tcPr>
          <w:p>
            <w:r>
              <w:t>12.2%</w:t>
            </w:r>
          </w:p>
        </w:tc>
        <w:tc>
          <w:tcPr>
            <w:tcW w:type="dxa" w:w="1498"/>
          </w:tcPr>
          <w:p>
            <w:r>
              <w:t>7.9%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Senior loan investable proxy (BKLN, for Morningstar LSTA class)</w:t>
            </w:r>
          </w:p>
        </w:tc>
        <w:tc>
          <w:tcPr>
            <w:tcW w:type="dxa" w:w="1008"/>
          </w:tcPr>
          <w:p>
            <w:r>
              <w:t>7 of 10</w:t>
            </w:r>
          </w:p>
        </w:tc>
        <w:tc>
          <w:tcPr>
            <w:tcW w:type="dxa" w:w="5472"/>
          </w:tcPr>
          <w:p>
            <w:r>
              <w:t>Tied on score. Ordered by strategy match, then risk and liquidity match, then data held, then name. Score 7 of 10, CDLI selected. Criteria: Strategy match 2 of 3: the public-market version of the asset class (syndicated loans for diversified credit),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Morningstar LSTA class): the registry affiliation map ties it to none of the fund's advisers, Data held 2 of 2: daily public market series held (exchange-traded proxy, Yahoo adjusted close).</w:t>
            </w:r>
          </w:p>
        </w:tc>
      </w:tr>
      <w:tr>
        <w:trPr>
          <w:cantSplit/>
        </w:trPr>
        <w:tc>
          <w:tcPr>
            <w:tcW w:type="dxa" w:w="2880"/>
          </w:tcPr>
          <w:p>
            <w:r>
              <w:t>Credit Suisse Leveraged Loan Index (CSLLI)</w:t>
            </w:r>
          </w:p>
        </w:tc>
        <w:tc>
          <w:tcPr>
            <w:tcW w:type="dxa" w:w="1008"/>
          </w:tcPr>
          <w:p>
            <w:r>
              <w:t>5 of 10</w:t>
            </w:r>
          </w:p>
        </w:tc>
        <w:tc>
          <w:tcPr>
            <w:tcW w:type="dxa" w:w="5472"/>
          </w:tcPr>
          <w:p>
            <w:r>
              <w:t>score 5 of 10 below the threshold 6 of 10. Criteria: Strategy match 2 of 3: the public-market version of the asset class (leveraged loans for diversified credit),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(Credit Suisse (UBS)): the registry affiliation map ties it to none of the fund's advisers, Data held 0 of 2: cited, series not in the record: no comparison can be computed yet.</w:t>
            </w:r>
          </w:p>
        </w:tc>
      </w:tr>
      <w:tr>
        <w:trPr>
          <w:cantSplit/>
        </w:trPr>
        <w:tc>
          <w:tcPr>
            <w:tcW w:type="dxa" w:w="2880"/>
          </w:tcPr>
          <w:p>
            <w:r>
              <w:t>Morningstar LSTA US Leveraged Loan Index</w:t>
            </w:r>
          </w:p>
        </w:tc>
        <w:tc>
          <w:tcPr>
            <w:tcW w:type="dxa" w:w="1008"/>
          </w:tcPr>
          <w:p>
            <w:r>
              <w:t>5 of 10</w:t>
            </w:r>
          </w:p>
        </w:tc>
        <w:tc>
          <w:tcPr>
            <w:tcW w:type="dxa" w:w="5472"/>
          </w:tcPr>
          <w:p>
            <w:r>
              <w:t>score 5 of 10 below the threshold 6 of 10. Criteria: Strategy match 2 of 3: the public-market version of the asset class (syndicated loans for diversified credit),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(Morningstar / LSTA): the registry affiliation map ties it to none of the fund's advisers, Data held 0 of 2: cited, series not in the record: no comparison can be computed yet.</w:t>
            </w:r>
          </w:p>
        </w:tc>
      </w:tr>
    </w:tbl>
    <w:p>
      <w:pPr>
        <w:pStyle w:val="Heading1"/>
        <w:keepNext/>
      </w:pPr>
      <w:r>
        <w:t>Product-to-plan liquidity match</w:t>
      </w:r>
    </w:p>
    <w:p>
      <w:r>
        <w:t>Plan: US media/technology company 401(k) plan (~$570M, New York).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CONDITIONAL</w:t>
      </w:r>
    </w:p>
    <w:p>
      <w:pPr>
        <w:pStyle w:val="ListBullet"/>
        <w:keepNex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interval fund (Rule 23c-3)</w:t>
            </w:r>
          </w:p>
        </w:tc>
        <w:tc>
          <w:tcPr>
            <w:tcW w:type="dxa" w:w="1152"/>
          </w:tcPr>
          <w:p>
            <w:r>
              <w:t>6.1</w:t>
            </w:r>
          </w:p>
        </w:tc>
      </w:tr>
      <w:tr>
        <w:trPr>
          <w:cantSplit/>
        </w:trPr>
        <w:tc>
          <w:tcPr>
            <w:tcW w:type="dxa" w:w="2448"/>
          </w:tcPr>
          <w:p>
            <w:r>
              <w:t>Dealing terms</w:t>
            </w:r>
          </w:p>
        </w:tc>
        <w:tc>
          <w:tcPr>
            <w:tcW w:type="dxa" w:w="5760"/>
          </w:tcPr>
          <w:p>
            <w:r>
              <w:t>quarterly offers, 5% cap per quarter on outstanding shares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none identified in the filings on record</w:t>
            </w:r>
          </w:p>
        </w:tc>
        <w:tc>
          <w:tcPr>
            <w:tcW w:type="dxa" w:w="1152"/>
          </w:tcPr>
          <w:p>
            <w:r>
              <w:t>3.3</w:t>
            </w:r>
          </w:p>
        </w:tc>
      </w:tr>
      <w:tr>
        <w:trPr>
          <w:cantSplit/>
        </w:trPr>
        <w:tc>
          <w:tcPr>
            <w:tcW w:type="dxa" w:w="2448"/>
          </w:tcPr>
          <w:p>
            <w:r>
              <w:t>Repurchase program status</w:t>
            </w:r>
          </w:p>
        </w:tc>
        <w:tc>
          <w:tcPr>
            <w:tcW w:type="dxa" w:w="5760"/>
          </w:tcPr>
          <w:p>
            <w:r>
              <w:t>active as of 2025-12-31</w:t>
            </w:r>
          </w:p>
        </w:tc>
        <w:tc>
          <w:tcPr>
            <w:tcW w:type="dxa" w:w="1152"/>
          </w:tcPr>
          <w:p>
            <w:r>
              <w:t>3.1</w:t>
            </w:r>
          </w:p>
        </w:tc>
      </w:tr>
      <w:tr>
        <w:trPr>
          <w:cantSplit/>
        </w:trPr>
        <w:tc>
          <w:tcPr>
            <w:tcW w:type="dxa" w:w="2448"/>
          </w:tcPr>
          <w:p>
            <w:r>
              <w:t>Early repurchase fee</w:t>
            </w:r>
          </w:p>
        </w:tc>
        <w:tc>
          <w:tcPr>
            <w:tcW w:type="dxa" w:w="5760"/>
          </w:tcPr>
          <w:p>
            <w:r>
              <w:t>none at fund level (2.7)</w:t>
            </w:r>
          </w:p>
        </w:tc>
        <w:tc>
          <w:tcPr>
            <w:tcW w:type="dxa" w:w="1152"/>
          </w:tcPr>
          <w:p>
            <w:r>
              <w:t>2.7</w:t>
            </w:r>
          </w:p>
        </w:tc>
      </w:tr>
      <w:tr>
        <w:trPr>
          <w:cantSplit/>
        </w:trPr>
        <w:tc>
          <w:tcPr>
            <w:tcW w:type="dxa" w:w="2448"/>
          </w:tcPr>
          <w:p>
            <w:r>
              <w:t>Fund net assets (for the dollar capacity)</w:t>
            </w:r>
          </w:p>
        </w:tc>
        <w:tc>
          <w:tcPr>
            <w:tcW w:type="dxa" w:w="5760"/>
          </w:tcPr>
          <w:p>
            <w:r>
              <w:t>approx. $5.2B</w:t>
            </w:r>
          </w:p>
        </w:tc>
        <w:tc>
          <w:tcPr>
            <w:tcW w:type="dxa" w:w="1152"/>
          </w:tcPr>
          <w:p>
            <w:r>
              <w:t>3.6</w:t>
            </w:r>
          </w:p>
        </w:tc>
      </w:tr>
    </w:tbl>
    <w:p>
      <w:pPr>
        <w:pStyle w:val="Heading2"/>
        <w:keepNext/>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20%.</w:t>
      </w:r>
    </w:p>
    <w:p>
      <w:r>
        <w:t>Slider assumption (adjustable on the Liquidity view, not a fact): tail turnover 20%/yr, active turnover 5%/yr, 10.4% of the position per year = $2.9M/yr, shown beside the filed rate, not blended with it.</w:t>
      </w:r>
    </w:p>
    <w:p>
      <w:r>
        <w:t>Stressed (the filed outflow proxy plus the increment the stress multiples add under stress (tail turnover x2, active turnover x1.5 over the slider assumption)): demand $5.8M/yr = 20.5% of the position. EXCEEDS annual wrapper capacity (20.5% vs 20%). Unmet demand rolls into later windows (gating-equivalent outcome).</w:t>
      </w:r>
    </w:p>
    <w:p>
      <w:r>
        <w:t>Fund capacity in dollars: $1.0B per year (20% of approx. $5.2B net assets, cell 3.6). The plan's demand at the filed rate is $3.3M per year, 0.32% of that capacity, a claim shared with every other holder.</w:t>
      </w:r>
    </w:p>
    <w:p>
      <w:r>
        <w:t>Scenario verdict (ILLUSTRATIVE, this plan): CONDITIONAL-WEAK.</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11.7%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10.4% of the position per year vs 20% annual wrapper capacity, from tail turnover 20%/yr on the 36.1% of accounts that are separated and active turnover 5%/yr on the rest. Shown beside the filed rate, not blended with it. Within 60% of wrapper capacity at these turnover assumptions.</w:t>
      </w:r>
    </w:p>
    <w:p>
      <w:pPr>
        <w:pStyle w:val="ListBullet"/>
      </w:pPr>
      <w:r>
        <w:t>Fund capacity in dollars: 20% of approx. $5.2B net assets (cell 3.6) is $1.0B per year. At a 5% allocation ($28.3M) the plan's demand at the filed rate is $3.3M per year, 0.32%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conditional-weak. Stress rung: the filed outflow proxy 11.7% of the position per year stays within the annual wrapper capacity 20% and the stressed demand 20.5% exceeds it (binding cap 5% per quarter on outstanding shares (3.1), quarterly offers (3.1), program active as of 2025-12-31 (3.1), no proration identified (3.3)). Per quarter: filed 2.9% and stressed 5.1%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3.6, cell 3.7, the plan record on file (Form 5500, plan year 2024-01-01 to 2024-12-31).</w:t>
      </w:r>
    </w:p>
    <w:p>
      <w:pPr>
        <w:pStyle w:val="Heading1"/>
        <w:keepNext/>
      </w:pPr>
      <w:r>
        <w:t>Peer cohort placement</w:t>
      </w:r>
    </w:p>
    <w:p>
      <w:r>
        <w:t>Evidence depth tier: COHORT. Cohort: Private credit (interval fund + non-traded BDC) (n=5). Membership rationale: Diversified credit in the cclfx/pflex wrapper (interval, quarterly 5%). Joins via the census promotion pipeline. The dual-adviser CION+Ares structure and a leverage-inclusive Managed Assets fee base (1.89% of net assets at FY2025 leverage) widen the cohort's fee-base axis. Daily Class I NAV (CADUX).</w:t>
      </w:r>
    </w:p>
    <w:p>
      <w:r>
        <w:t>Cohort placement (private credit cohort): mgmt fee: 50th percentile of cohort (n=5), at the median of 1.25 | expense ratio (bases differ, see notes): 50th percentile of cohort (n=5), at the median of 3.76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Blackstone Private Credit Fund: BDC 150% asset-coverage regime, Blue Owl Credit Income Corp.: BDC 150% asset-coverage regime, CION Ares Diversified Credit Fund: 1940-Act asset-coverage limits, Cliffwater Corporate Lending Fund: 1940-Act asset-coverage limits, PIMCO Flexible Credit Income Fund: 1940-Act asset-coverage limits]</w:t>
      </w:r>
    </w:p>
    <w:p>
      <w:pPr>
        <w:pStyle w:val="ListBullet"/>
      </w:pPr>
      <w:r>
        <w:t>Caveat: LIQUIDITY-LAW MIX: Rule 23c-3 obligations, discretionary tenders, and repurchase plans give different worst-case exit rights. Cadence numbers alone overstate comparability. [by wrapper type: Blackstone Private Credit Fund: board-discretionary share repurchases, Blue Owl Credit Income Corp.: board-discretionary share repurchases, CION Ares Diversified Credit Fund: Rule 23c-3 OBLIGATION (board cannot skip a window), Cliffwater Corporate Lending Fund: Rule 23c-3 OBLIGATION (board cannot skip a window), PIMCO Flexible Credit Income Fund: Rule 23c-3 OBLIGATION (board cannot skip a window)]</w:t>
      </w:r>
    </w:p>
    <w:p>
      <w:pPr>
        <w:pStyle w:val="ListBullet"/>
      </w:pPr>
      <w:r>
        <w:t>Caveat: NAV-CADENCE MIX: daily, monthly, and quarterly NAV processes embed different appraisal smoothing. Volatility and drawdown comparisons inherit that difference (see de-smoothing lab). [per product from the record: Blackstone Private Credit Fund: monthly, Blue Owl Credit Income Corp.: quarterly, CION Ares Diversified Credit Fund: daily, Cliffwater Corporate Lending Fund: daily, PIMCO Flexible Credit Income Fund: daily]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1, extracted-unverified 22, verified 0, computed 12, partial 11, fetched 0, n/a 9, pending 0. 35 of 46 resolved: 23 evidenced, 12 computed, 11 partial, 9 n/a, 0 verified by a person.</w:t>
      </w:r>
    </w:p>
    <w:p>
      <w:r>
        <w:t>Of the 35 resolved cells (structured, extracted-unverified, verified and computed), 35 carry a source document, 35 a section, 23 a verbatim quote (computed cells carry their computation and inputs instead of a quote) and 35 an extractor. 11 cells are partial or fetched and are not counted as resolved. No cell is verified: no cell has been independently re-checked by a person, and the verifier column is empty on every row. Cells marked extracted-unverified were extracted by an agent from the cited document. Cells marked structured come directly from machine-readable regulatory datasets with the dataset cited.</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N-CEN</w:t>
            </w:r>
          </w:p>
        </w:tc>
        <w:tc>
          <w:tcPr>
            <w:tcW w:type="dxa" w:w="4896"/>
          </w:tcPr>
          <w:p>
            <w:r>
              <w:t>accession 0001049169-26-000801</w:t>
            </w:r>
          </w:p>
          <w:p>
            <w:r>
              <w:t>https://www.sec.gov/Archives/edgar/data/1678124/000104916926000801/</w:t>
            </w:r>
          </w:p>
        </w:tc>
        <w:tc>
          <w:tcPr>
            <w:tcW w:type="dxa" w:w="2592"/>
          </w:tcPr>
          <w:p>
            <w:r>
              <w:t>4.6</w:t>
            </w:r>
          </w:p>
        </w:tc>
      </w:tr>
      <w:tr>
        <w:trPr>
          <w:cantSplit/>
        </w:trPr>
        <w:tc>
          <w:tcPr>
            <w:tcW w:type="dxa" w:w="1872"/>
          </w:tcPr>
          <w:p>
            <w:r>
              <w:t>N-CSR 2026-03-06</w:t>
            </w:r>
          </w:p>
        </w:tc>
        <w:tc>
          <w:tcPr>
            <w:tcW w:type="dxa" w:w="4896"/>
          </w:tcPr>
          <w:p>
            <w:r>
              <w:t>accession 0001104659-26-024607</w:t>
            </w:r>
          </w:p>
          <w:p>
            <w:r>
              <w:t>https://www.sec.gov/Archives/edgar/data/1678124/000110465926024607/tm261643d1_ncsr.htm</w:t>
            </w:r>
          </w:p>
        </w:tc>
        <w:tc>
          <w:tcPr>
            <w:tcW w:type="dxa" w:w="2592"/>
          </w:tcPr>
          <w:p>
            <w:r>
              <w:t>1.1, 1.2, 1.3, 1.4, 1.5, 1.6, 1.9, 1.11, 2.1, 2.2, 2.3, 2.6, 2.10, 3.3, 3.4, 3.6, 4.2, 4.3, 4.4, 4.5, 5.1, 5.2, 6.1, 6.2, 6.3, 6.4, 6.5</w:t>
            </w:r>
          </w:p>
        </w:tc>
      </w:tr>
      <w:tr>
        <w:trPr>
          <w:cantSplit/>
        </w:trPr>
        <w:tc>
          <w:tcPr>
            <w:tcW w:type="dxa" w:w="1872"/>
          </w:tcPr>
          <w:p>
            <w:r>
              <w:t>486BPOS 2026-04-29</w:t>
            </w:r>
          </w:p>
        </w:tc>
        <w:tc>
          <w:tcPr>
            <w:tcW w:type="dxa" w:w="4896"/>
          </w:tcPr>
          <w:p>
            <w:r>
              <w:t>accession 0001104659-26-051754</w:t>
            </w:r>
          </w:p>
          <w:p>
            <w:r>
              <w:t>https://www.sec.gov/Archives/edgar/data/1678124/000110465926051754/tm2611264d1_486bpos.htm</w:t>
            </w:r>
          </w:p>
        </w:tc>
        <w:tc>
          <w:tcPr>
            <w:tcW w:type="dxa" w:w="2592"/>
          </w:tcPr>
          <w:p>
            <w:r>
              <w:t>2.1, 2.2, 2.3, 2.6, 3.1, 3.2, 3.6, 4.1, 6.1, 6.2, 6.3, 6.4, 6.5, 6.7</w:t>
            </w:r>
          </w:p>
        </w:tc>
      </w:tr>
      <w:tr>
        <w:trPr>
          <w:cantSplit/>
        </w:trPr>
        <w:tc>
          <w:tcPr>
            <w:tcW w:type="dxa" w:w="1872"/>
          </w:tcPr>
          <w:p>
            <w:r>
              <w:t>N-23C3A 2026-06-05</w:t>
            </w:r>
          </w:p>
        </w:tc>
        <w:tc>
          <w:tcPr>
            <w:tcW w:type="dxa" w:w="4896"/>
          </w:tcPr>
          <w:p>
            <w:r>
              <w:t>accession 0001104659-26-070762</w:t>
            </w:r>
          </w:p>
          <w:p>
            <w:r>
              <w:t>https://www.sec.gov/Archives/edgar/data/1678124/000110465926070762/tm2616799d1_n23c3a.htm</w:t>
            </w:r>
          </w:p>
        </w:tc>
        <w:tc>
          <w:tcPr>
            <w:tcW w:type="dxa" w:w="2592"/>
          </w:tcPr>
          <w:p>
            <w:r>
              <w:t>1.1, 2.7, 3.2</w:t>
            </w:r>
          </w:p>
        </w:tc>
      </w:tr>
    </w:tbl>
    <w:p>
      <w:pPr>
        <w:keepNext/>
      </w:pPr>
      <w:r>
        <w:t>Cells whose reference does not resolve to a manifest row:</w:t>
      </w:r>
    </w:p>
    <w:p>
      <w:pPr>
        <w:pStyle w:val="ListBullet"/>
      </w:pPr>
      <w:r>
        <w:t>1.7: accession not on record: no filing reference in the source field</w:t>
      </w:r>
    </w:p>
    <w:p>
      <w:pPr>
        <w:pStyle w:val="ListBullet"/>
      </w:pPr>
      <w:r>
        <w:t>1.8: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4.8: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(4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media/technology company 401(k) plan (~$570M, New York). CION Ares Diversified Credit Fund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CION Ares Diversified Credit Fund for US media/technology company 401(k) plan (~$570M, New York)</dc:title>
  <dc:subject>Fiduciary Duties in Selecting Designated Investment Alternatives, 91 FR 16088 (Mar. 31, 2026), RIN 1210-AC38, proposed 29 CFR 2550.404a-6, paragraphs (g) to (l)</dc:subject>
  <dc:creator>Tark</dc:creator>
  <cp:keywords>cion_ares, plan_tech_media,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