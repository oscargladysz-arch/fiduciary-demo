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Investment Selection Record</w:t>
      </w:r>
    </w:p>
    <w:p>
      <w:r>
        <w:rPr>
          <w:b/>
        </w:rPr>
        <w:t>Plan: Global management-consulting firm profit-sharing/401(k) plan (~$9.8B, NY)</w:t>
      </w:r>
      <w:r>
        <w:t xml:space="preserve">. Product: Hamilton Lane Private Assets Fund (tender-offer fund ('40 Act), NOT an interval fund, CIK 1803491). </w:t>
      </w:r>
      <w:r>
        <w:t>Date: 2026-09-04. Status: DRAFT until the committee signs page one. Cells marked extracted-unverified pend independent verification.</w:t>
      </w:r>
    </w:p>
    <w:p>
      <w:pPr>
        <w:pStyle w:val="Heading1"/>
        <w:keepNext/>
      </w:pPr>
      <w:r>
        <w:t>Decision summary</w:t>
      </w:r>
    </w:p>
    <w:p>
      <w:r>
        <w:t>Structural liquidity verdict: PARTIAL (dealing terms on record, plan-independent). Scenario verdict under Global management-consulting firm profit-sharing/401(k) plan (~$9.8B, NY) (ILLUSTRATIVE): CONDITIONAL.</w:t>
      </w:r>
    </w:p>
    <w:p>
      <w:r>
        <w:t>Meaningful benchmark (paragraph (k)): Cambridge Associates US PE benchmark at 8 of 10, cited, series not in the record. Meaningful benchmark by descriptor. No comparison until its series is held. Peer comparison (paragraphs (g) and (h)): relative wealth ratio 1.0971 vs the equal-weight peer composite over FY2023 to FY2026 (years to 03-31) (n=3), not a benchmark and not a PME.</w:t>
      </w:r>
    </w:p>
    <w:p>
      <w:r>
        <w:t>Reference comparison, not the meaningful benchmark: Listed private equity investable proxy (PSP), KS-PME 1.9565, Direct Alpha 14.37%/yr over 2021-03-31 to 2026-03-31.</w:t>
      </w:r>
    </w:p>
    <w:p>
      <w:r>
        <w:t>Evidence coverage: 39 of 42 resolved: 28 evidenced, 11 computed, 3 partial, 13 n/a, 0 verified by a person. Verified by a person: 0. Advisor-stated inputs for this plan: 0 of 6.</w:t>
      </w:r>
    </w:p>
    <w:p>
      <w:pPr>
        <w:pStyle w:val="Heading2"/>
        <w:keepNext/>
      </w:pPr>
      <w:r>
        <w:t>Recommendation</w:t>
      </w:r>
    </w:p>
    <w:p>
      <w:pPr>
        <w:keepNext/>
      </w:pPr>
      <w:r>
        <w:t>Flags raised by the record (each restates a recorded value or verdict already in the record, with its source):</w:t>
      </w:r>
    </w:p>
    <w:p>
      <w:pPr>
        <w:pStyle w:val="ListBullet"/>
      </w:pPr>
      <w:r>
        <w:t>Benchmark: the meaningful benchmark carries no computed comparison (Meaningful benchmark by descriptor. No comparison until its series is held) (benchmark selection)</w:t>
      </w:r>
    </w:p>
    <w:p>
      <w:pPr>
        <w:pStyle w:val="ListBullet"/>
      </w:pPr>
      <w:r>
        <w:t>Liquidity: structural verdict partial, facts missing: gating history (cells 3.1, 3.3)</w:t>
      </w:r>
    </w:p>
    <w:p>
      <w:r>
        <w:t>This record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(not applicable: CIT only), 3.5 TDF/CIT liquidity sleeve (not applicable: CIT only), 4.9 CIT unit valuation (not applicable: CIT only).</w:t>
      </w:r>
    </w:p>
    <w:p>
      <w:pPr>
        <w:pStyle w:val="Heading2"/>
        <w:keepNext/>
      </w:pPr>
      <w:r>
        <w:t>Committee action and signatures</w:t>
      </w:r>
    </w:p>
    <w:p>
      <w:pPr>
        <w:keepNext/>
      </w:pPr>
      <w:r>
        <w:t>The committee records its action on this product for this plan and signs below. A signature adopts the record as read, it does not verify a cell: verification is the separate signed act on the evidence ledger.</w:t>
      </w:r>
    </w:p>
    <w:tbl>
      <w:tblPr>
        <w:tblStyle w:val="TableGrid"/>
        <w:tblW w:type="dxa" w:w="9360"/>
        <w:tblLayout w:type="fixed"/>
        <w:tblLook w:firstColumn="1" w:firstRow="1" w:lastColumn="0" w:lastRow="0" w:noHBand="0" w:noVBand="1" w:val="04A0"/>
      </w:tblPr>
      <w:tblGrid>
        <w:gridCol w:w="2304"/>
        <w:gridCol w:w="3456"/>
        <w:gridCol w:w="2304"/>
        <w:gridCol w:w="1296"/>
      </w:tblGrid>
      <w:tr>
        <w:trPr>
          <w:tblHeader/>
          <w:cantSplit/>
        </w:trPr>
        <w:tc>
          <w:tcPr>
            <w:tcW w:type="dxa" w:w="2304"/>
          </w:tcPr>
          <w:p>
            <w:r>
              <w:t>Role</w:t>
            </w:r>
          </w:p>
        </w:tc>
        <w:tc>
          <w:tcPr>
            <w:tcW w:type="dxa" w:w="3456"/>
          </w:tcPr>
          <w:p>
            <w:r>
              <w:t>Name and title</w:t>
            </w:r>
          </w:p>
        </w:tc>
        <w:tc>
          <w:tcPr>
            <w:tcW w:type="dxa" w:w="2304"/>
          </w:tcPr>
          <w:p>
            <w:r>
              <w:t>Signature</w:t>
            </w:r>
          </w:p>
        </w:tc>
        <w:tc>
          <w:tcPr>
            <w:tcW w:type="dxa" w:w="1296"/>
          </w:tcPr>
          <w:p>
            <w:r>
              <w:t>Date</w:t>
            </w:r>
          </w:p>
        </w:tc>
      </w:tr>
      <w:tr>
        <w:trPr>
          <w:cantSplit/>
        </w:trPr>
        <w:tc>
          <w:tcPr>
            <w:tcW w:type="dxa" w:w="2304"/>
          </w:tcPr>
          <w:p>
            <w:r>
              <w:t>Committee action</w:t>
            </w:r>
          </w:p>
        </w:tc>
        <w:tc>
          <w:tcPr>
            <w:tcW w:type="dxa" w:w="1296"/>
            <w:gridSpan w:val="3"/>
          </w:tcPr>
          <w:p>
            <w:r>
              <w:t>Select    Decline    Defer    (mark one)</w:t>
            </w:r>
          </w:p>
        </w:tc>
      </w:tr>
      <w:tr>
        <w:trPr>
          <w:cantSplit/>
        </w:trPr>
        <w:tc>
          <w:tcPr>
            <w:tcW w:type="dxa" w:w="2304"/>
          </w:tcPr>
          <w:p>
            <w:r>
              <w:t>Adopting fiduciary</w:t>
            </w:r>
          </w:p>
        </w:tc>
        <w:tc>
          <w:tcPr>
            <w:tcW w:type="dxa" w:w="3456"/>
          </w:tcPr>
          <w:p/>
        </w:tc>
        <w:tc>
          <w:tcPr>
            <w:tcW w:type="dxa" w:w="2304"/>
          </w:tcPr>
          <w:p/>
        </w:tc>
        <w:tc>
          <w:tcPr>
            <w:tcW w:type="dxa" w:w="1296"/>
          </w:tcPr>
          <w:p/>
        </w:tc>
      </w:tr>
      <w:tr>
        <w:trPr>
          <w:cantSplit/>
        </w:trPr>
        <w:tc>
          <w:tcPr>
            <w:tcW w:type="dxa" w:w="2304"/>
          </w:tcPr>
          <w:p>
            <w:r>
              <w:t>Adviser</w:t>
            </w:r>
          </w:p>
        </w:tc>
        <w:tc>
          <w:tcPr>
            <w:tcW w:type="dxa" w:w="3456"/>
          </w:tcPr>
          <w:p/>
        </w:tc>
        <w:tc>
          <w:tcPr>
            <w:tcW w:type="dxa" w:w="2304"/>
          </w:tcPr>
          <w:p/>
        </w:tc>
        <w:tc>
          <w:tcPr>
            <w:tcW w:type="dxa" w:w="1296"/>
          </w:tcPr>
          <w:p/>
        </w:tc>
      </w:tr>
      <w:tr>
        <w:trPr>
          <w:cantSplit/>
        </w:trPr>
        <w:tc>
          <w:tcPr>
            <w:tcW w:type="dxa" w:w="2304"/>
          </w:tcPr>
          <w:p>
            <w:r>
              <w:t>Committee secretary</w:t>
            </w:r>
          </w:p>
        </w:tc>
        <w:tc>
          <w:tcPr>
            <w:tcW w:type="dxa" w:w="3456"/>
          </w:tcPr>
          <w:p/>
        </w:tc>
        <w:tc>
          <w:tcPr>
            <w:tcW w:type="dxa" w:w="2304"/>
          </w:tcPr>
          <w:p/>
        </w:tc>
        <w:tc>
          <w:tcPr>
            <w:tcW w:type="dxa" w:w="1296"/>
          </w:tcPr>
          <w:p/>
        </w:tc>
      </w:tr>
    </w:tbl>
    <w:p>
      <w:r>
        <w:t>Record as of 2026-09-04. Status: DRAFT until signed.</w:t>
      </w:r>
    </w:p>
    <w:p>
      <w:r>
        <w:fldChar w:fldCharType="begin"/>
      </w:r>
      <w:r>
        <w:instrText xml:space="preserve">TOC \o "1-2" \h \z \u</w:instrText>
      </w:r>
      <w:r>
        <w:fldChar w:fldCharType="separate"/>
      </w:r>
      <w:r>
        <w:t>Table of contents: updated when the document is opened in Word.</w:t>
      </w:r>
      <w:r>
        <w:fldChar w:fldCharType="end"/>
      </w:r>
    </w:p>
    <w:p>
      <w:pPr>
        <w:pStyle w:val="Heading1"/>
        <w:keepNext/>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record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record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the record. The rule paragraph under each letter follows verbatim. The full text of paragraphs (g) to (l), examples included, is Attachment A, one document shared by every record and named by its content hash, aef7a94680824e5574780e1f614702189d9dafcf1fde58558ff3ac782d3dcd5a.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keepNext/>
      </w:pPr>
      <w:r>
        <w:t>Six-factor findings</w:t>
      </w:r>
    </w:p>
    <w:p>
      <w:pPr>
        <w:keepNext/>
      </w:pPr>
      <w:r>
        <w:t>Per factor: one sentence generated from the facts on record (each clause names its cell), then the facts on record the computations read, then the complete first sentence of every evidenced cell with its status, then the cells marked not applicable with the reason. The full sourced text, quote and document of every cell is in the evidence ledger and on the Evaluation view.</w:t>
      </w:r>
    </w:p>
    <w:tbl>
      <w:tblPr>
        <w:tblStyle w:val="TableGrid"/>
        <w:tblW w:type="dxa" w:w="9360"/>
        <w:tblLayout w:type="fixed"/>
        <w:tblLook w:firstColumn="1" w:firstRow="1" w:lastColumn="0" w:lastRow="0" w:noHBand="0" w:noVBand="1" w:val="04A0"/>
      </w:tblPr>
      <w:tblGrid>
        <w:gridCol w:w="1728"/>
        <w:gridCol w:w="7632"/>
      </w:tblGrid>
      <w:tr>
        <w:trPr>
          <w:tblHeader/>
          <w:cantSplit/>
        </w:trPr>
        <w:tc>
          <w:tcPr>
            <w:tcW w:type="dxa" w:w="1728"/>
          </w:tcPr>
          <w:p>
            <w:r>
              <w:t>Factor</w:t>
            </w:r>
          </w:p>
        </w:tc>
        <w:tc>
          <w:tcPr>
            <w:tcW w:type="dxa" w:w="7632"/>
          </w:tcPr>
          <w:p>
            <w:r>
              <w:t>Findings (cell, status, first sentence)</w:t>
            </w:r>
          </w:p>
        </w:tc>
      </w:tr>
      <w:tr>
        <w:trPr>
          <w:cantSplit/>
        </w:trPr>
        <w:tc>
          <w:tcPr>
            <w:tcW w:type="dxa" w:w="1728"/>
          </w:tcPr>
          <w:p>
            <w:r>
              <w:t>1. Performance (g)</w:t>
            </w:r>
          </w:p>
        </w:tc>
        <w:tc>
          <w:tcPr>
            <w:tcW w:type="dxa" w:w="7632"/>
          </w:tcPr>
          <w:p>
            <w:r>
              <w:t>On performance (g), the record holds 5.2 years of history since 2021-01-04 (cell 1.11), net assets of $5.8B (cell 3.4), a KS-PME of 1.9565 against PSP (cell 1.8) and a relative wealth ratio of 1.0971 against the peer composite (cell 1.12).</w:t>
            </w:r>
          </w:p>
          <w:p>
            <w:r>
              <w:t>Facts on record: 1.8 KS-PME 1.96 vs PSP (reference, not the benchmark). 1.11 inception 2021-01-04, 5.2 years. 1.12 peer relative wealth ratio 1.10, not a benchmark.</w:t>
            </w:r>
          </w:p>
          <w:p>
            <w:r>
              <w:t>1.1 Net total return series (partial): PARTIAL: Class I NAV/share FY2022-FY2026: 12.35 / 14.14 / 15.81 / 17.55 / 19.77 (fiscal yr end Mar 31).</w:t>
            </w:r>
          </w:p>
          <w:p>
            <w:r>
              <w:t>1.2 Trailing &amp; calendar-year returns (extracted-unverified): Class I avg annual total returns as of 3/31/2026: 1yr 14.60% / 3yr 13.28% / 5yr 15.31% / since inception 15.36%.</w:t>
            </w:r>
          </w:p>
          <w:p>
            <w:r>
              <w:t>1.3 Gross vs net spread (extracted-unverified): Class I gross vs net expense ratios (Consolidated Financial Highlights, FYE Mar 31): FY2026 gross 3.40% / net 3.40%, FY2025 2.93% / 2.93%, FY2024 4.26% / 4.26%, identical, zero spread ('Expense Recoupment/(Reimbursement)' row prints 0.00% all three years).</w:t>
            </w:r>
          </w:p>
          <w:p>
            <w:r>
              <w:t>1.4 Distribution history &amp; composition (extracted-unverified): FY2026 (year ended 3/31/2026) distributions to investors totaled $88,161,148 (Class I $52,227,996, Class R $34,331,024, Class D $1,602,128), prior-year total $42,458,537 (Consolidated Statements of Changes in Net Assets).</w:t>
            </w:r>
          </w:p>
          <w:p>
            <w:r>
              <w:t>1.8 Risk-adjusted metrics (PME etc) (computed): Meaningful benchmark (paragraph (k)), Cambridge Associates US PE benchmark scored 8 of 10.</w:t>
            </w:r>
          </w:p>
          <w:p>
            <w:r>
              <w:t>1.9 Stress-window performance (computed): Stress observation from the printed fiscal-year returns on record.</w:t>
            </w:r>
          </w:p>
          <w:p>
            <w:r>
              <w:t>1.11 Track record &amp; manager tenure (extracted-unverified): Fund organized as a Delaware trust February 7, 2020, commenced operations January 4, 2021 following reorganization of predecessor Hamilton Lane Evergreen Private Fund LP (EPF, inception September 1, 2020) effective close of business December 31, 2020, Class D shares commenced August 1, 2021.</w:t>
            </w:r>
          </w:p>
          <w:p>
            <w:r>
              <w:t>1.12 Peer comparison (paragraphs (g) and (h)) (computed): Peer comparison (paragraphs (g) and (h)): evergreen private equity cohort, peers StepStone Private Markets, KKR Private Equity Conglomerate LLC, Ares Private Markets Fund, AMG Pantheon Fund, LLC, fund return basis filed fiscal-year returns.</w:t>
            </w:r>
          </w:p>
          <w:p>
            <w:r>
              <w:t>Not applicable: 1.5 underlying fund/GP-level returns are LP-only reporting, filings disclose holdings at fair value (see 3.4/SOI), not underlying fund IRRs. 1.6 sub-annual return series not free-public for this wrapper (annual filing cadence, fact sheets attestation-gated). 1.7 sub-annual return series not free-public for this wrapper (annual filing cadence, fact sheets attestation-gated). 1.10 listed-CEF only.</w:t>
            </w:r>
          </w:p>
        </w:tc>
      </w:tr>
      <w:tr>
        <w:trPr>
          <w:cantSplit/>
        </w:trPr>
        <w:tc>
          <w:tcPr>
            <w:tcW w:type="dxa" w:w="1728"/>
          </w:tcPr>
          <w:p>
            <w:r>
              <w:t>2. Fees (h)</w:t>
            </w:r>
          </w:p>
        </w:tc>
        <w:tc>
          <w:tcPr>
            <w:tcW w:type="dxa" w:w="7632"/>
          </w:tcPr>
          <w:p>
            <w:r>
              <w:t>On fees and expenses (h), the management fee is 1.40% on managed assets (leverage-inclusive) (cell 2.1), the incentive fee is 10% (cell 2.2), the expense ratio is 3.40% (net, including the incentive fee, AFFE excluded (FY2026, Class I)) (cell 2.3) and the early repurchase fee is 2% &lt; 1 year (cell 2.7).</w:t>
            </w:r>
          </w:p>
          <w:p>
            <w:r>
              <w:t>Facts on record: 2.1 1.40% on managed assets (leverage-inclusive). 2.2 incentive fee: 10%. 2.3 3.40% expense ratio, net, including the incentive fee, AFFE excluded (FY2026, Class I). 2.4 AFFE 0.49%. 2.7 early repurchase fee: 2% &lt; 1 year.</w:t>
            </w:r>
          </w:p>
          <w:p>
            <w:r>
              <w:t>2.1 Management fee (rate AND base) (extracted-unverified): 1.40% annualized on MANAGED ASSETS (not net assets, includes leverage), calculated monthly, paid quarterly.</w:t>
            </w:r>
          </w:p>
          <w:p>
            <w:r>
              <w:t>2.2 Incentive fee terms (extracted-unverified): CURRENT TERMS (Investment Management Agreement approved by shareholders March 14, 2025, FY2026 N-CSR): Incentive Fee = 10.00% of the excess of quarterly NET PROFITS over the then-balance of the Loss Recovery Account (memorandum account, initial balance zero, increased by quarterly net losses, a fund-level loss-carryforward/high-water mechanism, no preferred-return hurdle).</w:t>
            </w:r>
          </w:p>
          <w:p>
            <w:r>
              <w:t>2.3 Total expense ratio &amp; waivers (extracted-unverified): Class I gross/net expenses FY26 3.40%/3.40%, FY25 2.93/2.93, FY24 4.26/4.26.</w:t>
            </w:r>
          </w:p>
          <w:p>
            <w:r>
              <w:t>2.4 AFFE (extracted-unverified): 486BPOS (2021-dated) fee tables include an 'Acquired Fund Fees and Expenses' line of 0.49% for each class (columns Class R / Class I / Class D).</w:t>
            </w:r>
          </w:p>
          <w:p>
            <w:r>
              <w:t>2.5 Underlying GP economics (extracted-unverified): Printed ranges of underlying Portfolio Fund economics (486BPOS, 2021-dated, appears twice, fee-table footnote 8 and the fees risk discussion): asset-based fees payable to Portfolio Fund Managers generally range from 1% to 2.5% (annualized) of the COMMITMENT AMOUNT of the Fund's investment, performance/incentive fees or allocations typically 10% to 20% of a Portfolio Fund's net profits annually, 'although it is possible that such amounts may be exceeded for certain Portfolio Fund Managers.' Mitigant printed in footnote 8: historically 'a substantial majority of the direct investments made by the Adviser and its affiliates on behalf of their clients have been made without any acquired fees' (free of management and performance fees typically charged by Portfolio Fund Managers).</w:t>
            </w:r>
          </w:p>
          <w:p>
            <w:r>
              <w:t>2.6 Loads &amp; servicing fees (extracted-unverified): Sales load: Class R maximum sales load imposed on purchases 3.50% of offering price ('Investors in Class R Shares may be charged a sales charge of up to 3.50% of the subscription amount'), Class I and Class D: None (486BPOS, 2021-dated).</w:t>
            </w:r>
          </w:p>
          <w:p>
            <w:r>
              <w:t>2.7 Early repurchase fee (extracted-unverified): 2.00% early repurchase fee if held under 1 year (FIFO).</w:t>
            </w:r>
          </w:p>
          <w:p>
            <w:r>
              <w:t>2.9 Fee peer percentile (computed): Cohort placement (evergreen private equity cohort): mgmt fee: 50th percentile of cohort (n=5), at the median of 1.4 | expense ratio (bases differ, see notes): 70th percentile of cohort (n=5), above the median of 3.19 | repurchase cap: 50th percentile of cohort (n=5), at the median of 5.</w:t>
            </w:r>
          </w:p>
          <w:p>
            <w:r>
              <w:t>Not applicable: 2.8 CIT only. 2.10 requires the plan committee's own value-for-fees determination, workflow output, not public product data (inputs live in cells 2.1-2.9).</w:t>
            </w:r>
          </w:p>
        </w:tc>
      </w:tr>
      <w:tr>
        <w:trPr>
          <w:cantSplit/>
        </w:trPr>
        <w:tc>
          <w:tcPr>
            <w:tcW w:type="dxa" w:w="1728"/>
          </w:tcPr>
          <w:p>
            <w:r>
              <w:t>3. Liquidity (i)</w:t>
            </w:r>
          </w:p>
        </w:tc>
        <w:tc>
          <w:tcPr>
            <w:tcW w:type="dxa" w:w="7632"/>
          </w:tcPr>
          <w:p>
            <w:r>
              <w:t>On liquidity (i), the wrapper deals by quarterly offers, 5% cap per quarter on net assets, the repurchase program is active as of 2026-03-31 (cell 3.1), the plan's filed outflow proxy is 6.5% of the position per year (the plan record) and the structural verdict is partial with the scenario verdict conditional under this plan (ILLUSTRATIVE, cell 3.9).</w:t>
            </w:r>
          </w:p>
          <w:p>
            <w:r>
              <w:t>Facts on record: 3.1 quarterly dealing, 5% cap per quarter on net assets. 3.4 $5.8B net assets. 3.9 structural verdict partial, plan-independent.</w:t>
            </w:r>
          </w:p>
          <w:p>
            <w:r>
              <w:t>3.1 Wrapper liquidity terms (extracted-unverified): Quarterly tender offers (board-approved, NOT Rule 23c-3 interval).</w:t>
            </w:r>
          </w:p>
          <w:p>
            <w:r>
              <w:t>3.2 Repurchase mechanics (extracted-unverified): Q2-2026 tender mechanics (SC TO-I filed 2026-05-06, Rule 13e-4 issuer tender offer, all three classes): SIZE up to ~5.00% of 3/31/2026 net assets (~$290,123,923, ~15,084,500 shares, NAV/share 3/31/26: Class D $19.27, I $19.53, R $18.78).</w:t>
            </w:r>
          </w:p>
          <w:p>
            <w:r>
              <w:t>3.3 Repurchase history (extracted-unverified): CONTINUITY: SC TO-I Item 5 states the Fund 'has previously offered to repurchase Shares ...</w:t>
            </w:r>
          </w:p>
          <w:p>
            <w:r>
              <w:t>3.4 Portfolio liquidity profile (extracted-unverified): As of March 31, 2026: total net assets $5,785,749,989.</w:t>
            </w:r>
          </w:p>
          <w:p>
            <w:r>
              <w:t>3.6 Fund leverage &amp; facilities (extracted-unverified): Line of credit payable $76,482,442 at FY26, total borrowings trend (000s) FY26 76,482 vs FY25 36,192.</w:t>
            </w:r>
          </w:p>
          <w:p>
            <w:r>
              <w:t>3.7 Plan participant liquidity demand (computed, this plan): Plan-side demand profile for this plan (Form 5500, plan year 2024-01-01 to 2024-12-31): 20,253 separated participants with balances = 58.2% of 34,826 accounts (the near-term liquidity tail), 14,729 active, 154 retirees in pay status, filed outflow proxy 6.5% of beginning net assets (Schedule H totals).</w:t>
            </w:r>
          </w:p>
          <w:p>
            <w:r>
              <w:t>3.8 Redemption stress test (computed, this plan): ILLUSTRATIVE redemption stress test for this plan: filed outflow proxy 6.5% of the position, slider assumption 13.7%, stressed demand 19.2% vs 20% annual wrapper capacity, within wrapper capacity (19.2% vs 20%) IF offers are not prorated. Source: this plan's liquidity match.</w:t>
            </w:r>
          </w:p>
          <w:p>
            <w:r>
              <w:t>3.9 Product-to-plan liquidity match (computed, this plan): Structural liquidity verdict PARTIAL (dealing terms on record, plan-independent). Scenario verdict under this plan (ILLUSTRATIVE): CONDITIONAL. Source: this plan's liquidity match.</w:t>
            </w:r>
          </w:p>
          <w:p>
            <w:r>
              <w:t>Not applicable: 3.5 CIT only.</w:t>
            </w:r>
          </w:p>
        </w:tc>
      </w:tr>
      <w:tr>
        <w:trPr>
          <w:cantSplit/>
        </w:trPr>
        <w:tc>
          <w:tcPr>
            <w:tcW w:type="dxa" w:w="1728"/>
          </w:tcPr>
          <w:p>
            <w:r>
              <w:t>4. Valuation (j)</w:t>
            </w:r>
          </w:p>
        </w:tc>
        <w:tc>
          <w:tcPr>
            <w:tcW w:type="dxa" w:w="7632"/>
          </w:tcPr>
          <w:p>
            <w:r>
              <w:t>On valuation (j), the holder transacts at NAV struck monthly (the registry descriptors) and the auditor is Cohen &amp; Company, Ltd. (cell 4.5).</w:t>
            </w:r>
          </w:p>
          <w:p>
            <w:r>
              <w:t>Facts on record: 4.5 Cohen &amp; Company, Ltd.</w:t>
            </w:r>
          </w:p>
          <w:p>
            <w:r>
              <w:t>4.1 Valuation policy &amp; NAV frequency (extracted-unverified): Effective September 8, 2022, pursuant to Rule 2a-5, the Board designated the Adviser (Hamilton Lane Advisors, L.L.C.) as its valuation designee ('Valuation Designee') to perform fair value determinations, and approved new valuation procedures, Board retains oversight and the Valuation Designee develops the written valuation processes/procedures and conducts periodic reviews.</w:t>
            </w:r>
          </w:p>
          <w:p>
            <w:r>
              <w:t>4.2 Fair-value hierarchy (L1/2/3) (extracted-unverified): ASC 820 hierarchy at 3/31/2026: Level I $529,492,964 (all Short Term Investments), Level II $0 (fund held no Level II securities), Level III $562,354,022 (Direct Credit $79,199,618 + Direct Equity $455,391,311 + Secondary Direct Equity $27,763,093), Total Investments in hierarchy $1,091,846,986.</w:t>
            </w:r>
          </w:p>
          <w:p>
            <w:r>
              <w:t>4.3 Independent valuation agent (extracted-unverified): Independent valuation firms are used but NOT named: N-CSR states the Adviser 'utilizes independent valuation firms to provide third-party valuation consulting services for Direct Investments' (same sentence appears in 486BPOS 2021 SAI).</w:t>
            </w:r>
          </w:p>
          <w:p>
            <w:r>
              <w:t>4.4 Methodology by asset type (extracted-unverified): Note 4 quantitative unobservable-inputs table as of 3/31/2026 (Level III only, $562,354,022 total, the $5,037,585,848 valued at NAV practical expedient, i.e., the bulk of the portfolio, is EXCLUDED from this table and is carried at the Fund's pro-rata interest in underlying-fund-reported NAV): DIRECT CREDIT $79,199,618 - Income Approach / Yield to Maturity, range 9.2%-29.1%, wtd avg 13.40% (increase in input -&gt; Decrease in value), Recent Transaction (N/A range), Market Approach / EBITDA Multiple 7.5x-9.5x, wtd avg 7.5x (-&gt; Increase), Broker Quote (N/A).</w:t>
            </w:r>
          </w:p>
          <w:p>
            <w:r>
              <w:t>4.5 Auditor &amp; opinion (extracted-unverified): Cohen &amp; Company, Ltd., Cleveland OH.</w:t>
            </w:r>
          </w:p>
          <w:p>
            <w:r>
              <w:t>4.6 NAV restatement history (extracted-unverified): None identified: searched all six on-disk Hamilton Lane Private Assets Fund documents (486BPOS 2021-07-29, 486BXT 2023-09-25, N-CSR 2026-06-09, SC TO-I 2026-05-06, 424B3 2026-05-08, NPORT-P 2026-05-29 XML) for 'restat', 'error correction', 'reprocess', zero NAV-restatement or error-correction hits.</w:t>
            </w:r>
          </w:p>
          <w:p>
            <w:r>
              <w:t>Not applicable: 4.7 no market price exists for a non-listed NAV-transaction wrapper, premium/discount undefined. 4.8 sub-annual return series not free-public for this wrapper (annual filing cadence, fact sheets attestation-gated). 4.9 CIT only.</w:t>
            </w:r>
          </w:p>
        </w:tc>
      </w:tr>
      <w:tr>
        <w:trPr>
          <w:cantSplit/>
        </w:trPr>
        <w:tc>
          <w:tcPr>
            <w:tcW w:type="dxa" w:w="1728"/>
          </w:tcPr>
          <w:p>
            <w:r>
              <w:t>5. Performance Benchmarks (k)</w:t>
            </w:r>
          </w:p>
        </w:tc>
        <w:tc>
          <w:tcPr>
            <w:tcW w:type="dxa" w:w="7632"/>
          </w:tcPr>
          <w:p>
            <w:r>
              <w:t>On performance benchmarks (k), the meaningful benchmark is Cambridge Associates US PE benchmark, scored 8 of 10 (cell 5.3) and meaningful benchmark by descriptor. No comparison until its series is held.</w:t>
            </w:r>
          </w:p>
          <w:p>
            <w:r>
              <w:t>Facts on record: 5.3 Cambridge PE benchmark selected by descriptor, 8 of 10.</w:t>
            </w:r>
          </w:p>
          <w:p>
            <w:r>
              <w:t>5.1 Self-declared benchmark (extracted-unverified): Stated comparators in shareholder report: S&amp;P 500 Index and MSCI World Index (defined in Fund Performance footnotes).</w:t>
            </w:r>
          </w:p>
          <w:p>
            <w:r>
              <w:t>5.3 Alt asset-class indices (computed): Candidates evaluated for the meaningful-benchmark slot, paragraph (k) (Tark benchmark rubric, 10 points, threshold 6 of 10, strategy gate below 2 of 3 ineligible, an index published by the fund's own adviser ineligible).</w:t>
            </w:r>
          </w:p>
          <w:p>
            <w:r>
              <w:t>5.4 Peer universe &amp; returns (computed): Peer cohort: evergreen private equity cohort (n=5: Hamilton Lane Private Assets Fund, StepStone Private Markets, KKR Private Equity Conglomerate LLC, Ares Private Markets Fund, AMG Pantheon Fund, LLC).</w:t>
            </w:r>
          </w:p>
          <w:p>
            <w:r>
              <w:t>5.5 PME / Direct Alpha inputs (computed): PME inputs (computed, public market series Listed private equity investable proxy (PSP), reference comparison, not the meaningful benchmark): window 2021-03-31 to 2026-03-31 (series comparison).</w:t>
            </w:r>
          </w:p>
          <w:p>
            <w:r>
              <w:t>5.6 Benchmark suitability memo (computed): Benchmark suitability (Tark benchmark rubric, 10 points).</w:t>
            </w:r>
          </w:p>
          <w:p>
            <w:r>
              <w:t>5.7 Case-law tracker (partial): Anderson v. Intel Corp. Investment Policy Committee, No. 25-498 (U.S.).</w:t>
            </w:r>
          </w:p>
        </w:tc>
      </w:tr>
      <w:tr>
        <w:trPr>
          <w:cantSplit/>
        </w:trPr>
        <w:tc>
          <w:tcPr>
            <w:tcW w:type="dxa" w:w="1728"/>
          </w:tcPr>
          <w:p>
            <w:r>
              <w:t>6. Complexity (l)</w:t>
            </w:r>
          </w:p>
        </w:tc>
        <w:tc>
          <w:tcPr>
            <w:tcW w:type="dxa" w:w="7632"/>
          </w:tcPr>
          <w:p>
            <w:r>
              <w:t>On complexity (l), the wrapper is tender-offer fund (cell 3.1), tax reporting is Form 1099 (cell 6.4) and cells 6.6 and 6.8 are advisor-completed under paragraph (l).</w:t>
            </w:r>
          </w:p>
          <w:p>
            <w:r>
              <w:t>Facts on record: 6.4 Form 1099.</w:t>
            </w:r>
          </w:p>
          <w:p>
            <w:r>
              <w:t>6.1 Structure map (extracted-unverified): Legal form: Delaware statutory trust (organized February 7, 2020), registered non-diversified closed-end management investment company, RIC under Subchapter M (taxable year ends September 30, fiscal year ends March 31).</w:t>
            </w:r>
          </w:p>
          <w:p>
            <w:r>
              <w:t>6.2 Strategy &amp; instrument complexity (extracted-unverified): 80% policy (486BPOS, 2021-dated): under normal circumstances at least 80% of net assets (plus borrowings for investment purposes) in 'private assets' = Direct Investments (excluding listed PE), Portfolio Funds, Secondary Investments, Opportunistic Investments.</w:t>
            </w:r>
          </w:p>
          <w:p>
            <w:r>
              <w:t>6.3 Conflicts &amp; affiliated transactions (extracted-unverified): 486BPOS 'CONFLICTS OF INTEREST' section (2021) discloses under subheadings: Affiliates (adviser/affiliates may advise competing vehicles, no obligation to refer opportunities, shareholders deemed to waive conflict claims except where non-waivable, Codes of Ethics under Section 17(j)), Allocation of the Adviser's and its Affiliates' Time, Compensation Arrangements.</w:t>
            </w:r>
          </w:p>
          <w:p>
            <w:r>
              <w:t>6.4 Tax reporting (1099 vs K-1) (extracted-unverified): Form 1099-DIV (fund is a RIC): shareholders receive IRS Form 1099-DIV after each calendar year showing ordinary income / qualified dividend income / long-term capital gain character, cost basis reported on Form 1099 for covered shares.</w:t>
            </w:r>
          </w:p>
          <w:p>
            <w:r>
              <w:t>6.5 Service-provider web (extracted-unverified): Per FY2026 N-CSR (Note 11 and back-cover listing): Investment Adviser, Hamilton Lane Advisors, L.L.C., 110 Washington St, Ste. 1300, Conshohocken, PA, Custodian, UMB Bank, n.a., Kansas City, MO (affiliate of UMBFS), Fund Administrator, Transfer Agent and Fund Accountant, UMB Fund Services, Inc. ('UMBFS'), 235 W. Galena Street, Milwaukee, WI, Distributor, Distribution Services, LLC, 3 Canal Plaza, Suite 100, Portland, ME, Independent Registered Public Accounting Firm, Cohen &amp; Company, Ltd., Cleveland, OH (audit opinion signed COHEN &amp; COMPANY, LTD.).</w:t>
            </w:r>
          </w:p>
          <w:p>
            <w:r>
              <w:t>Not applicable: 6.6 requires plan-specific recordkeeper/trading integration facts, workflow cell completed per plan engagement, not public product data. 6.7 requires plan-committee participant-communication assessment, workflow cell, product-side inputs already evidenced in 6.1/6.2/6.4. 6.8 workflow, not data.</w:t>
            </w:r>
          </w:p>
        </w:tc>
      </w:tr>
    </w:tbl>
    <w:p>
      <w:pPr>
        <w:pStyle w:val="Heading2"/>
        <w:keepNext/>
      </w:pPr>
      <w:r>
        <w:t>Fees and terms on record</w:t>
      </w:r>
    </w:p>
    <w:p>
      <w:pPr>
        <w:keepNext/>
      </w:pPr>
      <w:r>
        <w:t>Each line is the fact read from the cell, or the cell's status word when none is on record. Full text and provenance are in the evidence ledger.</w:t>
      </w:r>
    </w:p>
    <w:tbl>
      <w:tblPr>
        <w:tblStyle w:val="TableGrid"/>
        <w:tblW w:type="dxa" w:w="9360"/>
        <w:tblLayout w:type="fixed"/>
        <w:tblLook w:firstColumn="1" w:firstRow="1" w:lastColumn="0" w:lastRow="0" w:noHBand="0" w:noVBand="1" w:val="04A0"/>
      </w:tblPr>
      <w:tblGrid>
        <w:gridCol w:w="2880"/>
        <w:gridCol w:w="3600"/>
        <w:gridCol w:w="2880"/>
      </w:tblGrid>
      <w:tr>
        <w:trPr>
          <w:tblHeader/>
          <w:cantSplit/>
        </w:trPr>
        <w:tc>
          <w:tcPr>
            <w:tcW w:type="dxa" w:w="2880"/>
          </w:tcPr>
          <w:p>
            <w:r>
              <w:t>Cell</w:t>
            </w:r>
          </w:p>
        </w:tc>
        <w:tc>
          <w:tcPr>
            <w:tcW w:type="dxa" w:w="3600"/>
          </w:tcPr>
          <w:p>
            <w:r>
              <w:t>Headline</w:t>
            </w:r>
          </w:p>
        </w:tc>
        <w:tc>
          <w:tcPr>
            <w:tcW w:type="dxa" w:w="2880"/>
          </w:tcPr>
          <w:p>
            <w:r>
              <w:t>Status</w:t>
            </w:r>
          </w:p>
        </w:tc>
      </w:tr>
      <w:tr>
        <w:trPr>
          <w:cantSplit/>
        </w:trPr>
        <w:tc>
          <w:tcPr>
            <w:tcW w:type="dxa" w:w="2880"/>
          </w:tcPr>
          <w:p>
            <w:r>
              <w:t>2.1 Management fee (rate AND base)</w:t>
            </w:r>
          </w:p>
        </w:tc>
        <w:tc>
          <w:tcPr>
            <w:tcW w:type="dxa" w:w="3600"/>
          </w:tcPr>
          <w:p>
            <w:r>
              <w:t>1.40% on managed assets (leverage-inclusive)</w:t>
            </w:r>
          </w:p>
        </w:tc>
        <w:tc>
          <w:tcPr>
            <w:tcW w:type="dxa" w:w="2880"/>
          </w:tcPr>
          <w:p>
            <w:r>
              <w:t>extracted-unverified</w:t>
            </w:r>
          </w:p>
        </w:tc>
      </w:tr>
      <w:tr>
        <w:trPr>
          <w:cantSplit/>
        </w:trPr>
        <w:tc>
          <w:tcPr>
            <w:tcW w:type="dxa" w:w="2880"/>
          </w:tcPr>
          <w:p>
            <w:r>
              <w:t>2.2 Incentive fee terms</w:t>
            </w:r>
          </w:p>
        </w:tc>
        <w:tc>
          <w:tcPr>
            <w:tcW w:type="dxa" w:w="3600"/>
          </w:tcPr>
          <w:p>
            <w:r>
              <w:t>incentive fee: 10%</w:t>
            </w:r>
          </w:p>
        </w:tc>
        <w:tc>
          <w:tcPr>
            <w:tcW w:type="dxa" w:w="2880"/>
          </w:tcPr>
          <w:p>
            <w:r>
              <w:t>extracted-unverified</w:t>
            </w:r>
          </w:p>
        </w:tc>
      </w:tr>
      <w:tr>
        <w:trPr>
          <w:cantSplit/>
        </w:trPr>
        <w:tc>
          <w:tcPr>
            <w:tcW w:type="dxa" w:w="2880"/>
          </w:tcPr>
          <w:p>
            <w:r>
              <w:t>2.3 Total expense ratio &amp; waivers</w:t>
            </w:r>
          </w:p>
        </w:tc>
        <w:tc>
          <w:tcPr>
            <w:tcW w:type="dxa" w:w="3600"/>
          </w:tcPr>
          <w:p>
            <w:r>
              <w:t>3.40% expense ratio, net, including the incentive fee, AFFE excluded (FY2026, Class I)</w:t>
            </w:r>
          </w:p>
        </w:tc>
        <w:tc>
          <w:tcPr>
            <w:tcW w:type="dxa" w:w="2880"/>
          </w:tcPr>
          <w:p>
            <w:r>
              <w:t>extracted-unverified</w:t>
            </w:r>
          </w:p>
        </w:tc>
      </w:tr>
      <w:tr>
        <w:trPr>
          <w:cantSplit/>
        </w:trPr>
        <w:tc>
          <w:tcPr>
            <w:tcW w:type="dxa" w:w="2880"/>
          </w:tcPr>
          <w:p>
            <w:r>
              <w:t>2.4 AFFE</w:t>
            </w:r>
          </w:p>
        </w:tc>
        <w:tc>
          <w:tcPr>
            <w:tcW w:type="dxa" w:w="3600"/>
          </w:tcPr>
          <w:p>
            <w:r>
              <w:t>AFFE 0.49%</w:t>
            </w:r>
          </w:p>
        </w:tc>
        <w:tc>
          <w:tcPr>
            <w:tcW w:type="dxa" w:w="2880"/>
          </w:tcPr>
          <w:p>
            <w:r>
              <w:t>extracted-unverified</w:t>
            </w:r>
          </w:p>
        </w:tc>
      </w:tr>
      <w:tr>
        <w:trPr>
          <w:cantSplit/>
        </w:trPr>
        <w:tc>
          <w:tcPr>
            <w:tcW w:type="dxa" w:w="2880"/>
          </w:tcPr>
          <w:p>
            <w:r>
              <w:t>2.6 Loads &amp; servicing fees</w:t>
            </w:r>
          </w:p>
        </w:tc>
        <w:tc>
          <w:tcPr>
            <w:tcW w:type="dxa" w:w="3600"/>
          </w:tcPr>
          <w:p>
            <w:r>
              <w:t>no fact on record for this cell</w:t>
            </w:r>
          </w:p>
        </w:tc>
        <w:tc>
          <w:tcPr>
            <w:tcW w:type="dxa" w:w="2880"/>
          </w:tcPr>
          <w:p>
            <w:r>
              <w:t>extracted-unverified</w:t>
            </w:r>
          </w:p>
        </w:tc>
      </w:tr>
      <w:tr>
        <w:trPr>
          <w:cantSplit/>
        </w:trPr>
        <w:tc>
          <w:tcPr>
            <w:tcW w:type="dxa" w:w="2880"/>
          </w:tcPr>
          <w:p>
            <w:r>
              <w:t>2.7 Early repurchase fee</w:t>
            </w:r>
          </w:p>
        </w:tc>
        <w:tc>
          <w:tcPr>
            <w:tcW w:type="dxa" w:w="3600"/>
          </w:tcPr>
          <w:p>
            <w:r>
              <w:t>early repurchase fee: 2% &lt; 1 year</w:t>
            </w:r>
          </w:p>
        </w:tc>
        <w:tc>
          <w:tcPr>
            <w:tcW w:type="dxa" w:w="2880"/>
          </w:tcPr>
          <w:p>
            <w:r>
              <w:t>extracted-unverified</w:t>
            </w:r>
          </w:p>
        </w:tc>
      </w:tr>
      <w:tr>
        <w:trPr>
          <w:cantSplit/>
        </w:trPr>
        <w:tc>
          <w:tcPr>
            <w:tcW w:type="dxa" w:w="2880"/>
          </w:tcPr>
          <w:p>
            <w:r>
              <w:t>6.4 Tax reporting (1099 vs K-1)</w:t>
            </w:r>
          </w:p>
        </w:tc>
        <w:tc>
          <w:tcPr>
            <w:tcW w:type="dxa" w:w="3600"/>
          </w:tcPr>
          <w:p>
            <w:r>
              <w:t>Form 1099</w:t>
            </w:r>
          </w:p>
        </w:tc>
        <w:tc>
          <w:tcPr>
            <w:tcW w:type="dxa" w:w="2880"/>
          </w:tcPr>
          <w:p>
            <w:r>
              <w:t>extracted-unverified</w:t>
            </w:r>
          </w:p>
        </w:tc>
      </w:tr>
    </w:tbl>
    <w:p>
      <w:pPr>
        <w:pStyle w:val="Heading1"/>
        <w:keepNext/>
      </w:pPr>
      <w:r>
        <w:t>Benchmark selection and justification</w:t>
      </w:r>
    </w:p>
    <w:p>
      <w:r>
        <w:t>Return basis for every comparison in this section: filed fiscal-year returns.</w:t>
      </w:r>
    </w:p>
    <w:p>
      <w:pPr>
        <w:pStyle w:val="Heading2"/>
        <w:keepNext/>
      </w:pPr>
      <w:r>
        <w:t>Ledger: every candidate and its outcome</w:t>
      </w:r>
    </w:p>
    <w:p>
      <w:pPr>
        <w:keepNext/>
      </w:pPr>
      <w:r>
        <w:t>Tark benchmark rubric, 10 points, threshold 6 of 10, strategy gate 2 of 3, affiliated providers ineligible. Max attainable by an eligible candidate on held data 8 of 10.</w:t>
      </w:r>
    </w:p>
    <w:tbl>
      <w:tblPr>
        <w:tblStyle w:val="TableGrid"/>
        <w:tblW w:type="dxa" w:w="9360"/>
        <w:tblLayout w:type="fixed"/>
        <w:tblLook w:firstColumn="1" w:firstRow="1" w:lastColumn="0" w:lastRow="0" w:noHBand="0" w:noVBand="1" w:val="04A0"/>
      </w:tblPr>
      <w:tblGrid>
        <w:gridCol w:w="1584"/>
        <w:gridCol w:w="2736"/>
        <w:gridCol w:w="1584"/>
        <w:gridCol w:w="864"/>
        <w:gridCol w:w="2592"/>
      </w:tblGrid>
      <w:tr>
        <w:trPr>
          <w:tblHeader/>
          <w:cantSplit/>
        </w:trPr>
        <w:tc>
          <w:tcPr>
            <w:tcW w:type="dxa" w:w="1584"/>
          </w:tcPr>
          <w:p>
            <w:r>
              <w:t>Slot</w:t>
            </w:r>
          </w:p>
        </w:tc>
        <w:tc>
          <w:tcPr>
            <w:tcW w:type="dxa" w:w="2736"/>
          </w:tcPr>
          <w:p>
            <w:r>
              <w:t>Candidate</w:t>
            </w:r>
          </w:p>
        </w:tc>
        <w:tc>
          <w:tcPr>
            <w:tcW w:type="dxa" w:w="1584"/>
          </w:tcPr>
          <w:p>
            <w:r>
              <w:t>Lane</w:t>
            </w:r>
          </w:p>
        </w:tc>
        <w:tc>
          <w:tcPr>
            <w:tcW w:type="dxa" w:w="864"/>
          </w:tcPr>
          <w:p>
            <w:r>
              <w:t>Score</w:t>
            </w:r>
          </w:p>
        </w:tc>
        <w:tc>
          <w:tcPr>
            <w:tcW w:type="dxa" w:w="2592"/>
          </w:tcPr>
          <w:p>
            <w:r>
              <w:t>Outcome</w:t>
            </w:r>
          </w:p>
        </w:tc>
      </w:tr>
      <w:tr>
        <w:trPr>
          <w:cantSplit/>
        </w:trPr>
        <w:tc>
          <w:tcPr>
            <w:tcW w:type="dxa" w:w="1584"/>
          </w:tcPr>
          <w:p>
            <w:r>
              <w:t>Meaningful benchmark (paragraph (k))</w:t>
            </w:r>
          </w:p>
        </w:tc>
        <w:tc>
          <w:tcPr>
            <w:tcW w:type="dxa" w:w="2736"/>
          </w:tcPr>
          <w:p>
            <w:r>
              <w:t>Cambridge Associates US PE benchmark</w:t>
            </w:r>
          </w:p>
        </w:tc>
        <w:tc>
          <w:tcPr>
            <w:tcW w:type="dxa" w:w="1584"/>
          </w:tcPr>
          <w:p>
            <w:r>
              <w:t>published strategy index</w:t>
            </w:r>
          </w:p>
        </w:tc>
        <w:tc>
          <w:tcPr>
            <w:tcW w:type="dxa" w:w="864"/>
          </w:tcPr>
          <w:p>
            <w:r>
              <w:t>8 of 10</w:t>
            </w:r>
          </w:p>
        </w:tc>
        <w:tc>
          <w:tcPr>
            <w:tcW w:type="dxa" w:w="2592"/>
          </w:tcPr>
          <w:p>
            <w:r>
              <w:t>selected. Meaningful benchmark by descriptor. No comparison until its series is held.</w:t>
            </w:r>
          </w:p>
        </w:tc>
      </w:tr>
      <w:tr>
        <w:trPr>
          <w:cantSplit/>
        </w:trPr>
        <w:tc>
          <w:tcPr>
            <w:tcW w:type="dxa" w:w="1584"/>
          </w:tcPr>
          <w:p>
            <w:r>
              <w:t>Reference comparison, not the meaningful benchmark</w:t>
            </w:r>
          </w:p>
        </w:tc>
        <w:tc>
          <w:tcPr>
            <w:tcW w:type="dxa" w:w="2736"/>
          </w:tcPr>
          <w:p>
            <w:r>
              <w:t>Listed private equity investable proxy (PSP)</w:t>
            </w:r>
          </w:p>
        </w:tc>
        <w:tc>
          <w:tcPr>
            <w:tcW w:type="dxa" w:w="1584"/>
          </w:tcPr>
          <w:p>
            <w:r>
              <w:t>exchange-traded strategy proxy</w:t>
            </w:r>
          </w:p>
        </w:tc>
        <w:tc>
          <w:tcPr>
            <w:tcW w:type="dxa" w:w="864"/>
          </w:tcPr>
          <w:p>
            <w:r>
              <w:t>7 of 10</w:t>
            </w:r>
          </w:p>
        </w:tc>
        <w:tc>
          <w:tcPr>
            <w:tcW w:type="dxa" w:w="2592"/>
          </w:tcPr>
          <w:p>
            <w:r>
              <w:t>KS-PME 1.9565, Direct Alpha 14.37%/yr, 2021-03-31 to 2026-03-31</w:t>
            </w:r>
          </w:p>
        </w:tc>
      </w:tr>
      <w:tr>
        <w:trPr>
          <w:cantSplit/>
        </w:trPr>
        <w:tc>
          <w:tcPr>
            <w:tcW w:type="dxa" w:w="1584"/>
          </w:tcPr>
          <w:p>
            <w:r>
              <w:t>SEC-required comparator</w:t>
            </w:r>
          </w:p>
        </w:tc>
        <w:tc>
          <w:tcPr>
            <w:tcW w:type="dxa" w:w="2736"/>
          </w:tcPr>
          <w:p>
            <w:r>
              <w:t>S&amp;P 500 Index</w:t>
            </w:r>
          </w:p>
        </w:tc>
        <w:tc>
          <w:tcPr>
            <w:tcW w:type="dxa" w:w="1584"/>
          </w:tcPr>
          <w:p>
            <w:r>
              <w:t>fund-declared benchmark or SEC-required comparator</w:t>
            </w:r>
          </w:p>
        </w:tc>
        <w:tc>
          <w:tcPr>
            <w:tcW w:type="dxa" w:w="864"/>
          </w:tcPr>
          <w:p>
            <w:r/>
          </w:p>
        </w:tc>
        <w:tc>
          <w:tcPr>
            <w:tcW w:type="dxa" w:w="2592"/>
          </w:tcPr>
          <w:p>
            <w:r>
              <w:t>held, scored 6 of 10, fails the strategy gate (strategy match 1 of 3), KS-PME 1.1603, Direct Alpha 3.02%/yr</w:t>
            </w:r>
          </w:p>
        </w:tc>
      </w:tr>
      <w:tr>
        <w:trPr>
          <w:cantSplit/>
        </w:trPr>
        <w:tc>
          <w:tcPr>
            <w:tcW w:type="dxa" w:w="1584"/>
          </w:tcPr>
          <w:p>
            <w:r>
              <w:t>SEC-required comparator</w:t>
            </w:r>
          </w:p>
        </w:tc>
        <w:tc>
          <w:tcPr>
            <w:tcW w:type="dxa" w:w="2736"/>
          </w:tcPr>
          <w:p>
            <w:r>
              <w:t>MSCI World Index</w:t>
            </w:r>
          </w:p>
        </w:tc>
        <w:tc>
          <w:tcPr>
            <w:tcW w:type="dxa" w:w="1584"/>
          </w:tcPr>
          <w:p>
            <w:r>
              <w:t>fund-declared benchmark or SEC-required comparator</w:t>
            </w:r>
          </w:p>
        </w:tc>
        <w:tc>
          <w:tcPr>
            <w:tcW w:type="dxa" w:w="864"/>
          </w:tcPr>
          <w:p>
            <w:r/>
          </w:p>
        </w:tc>
        <w:tc>
          <w:tcPr>
            <w:tcW w:type="dxa" w:w="2592"/>
          </w:tcPr>
          <w:p>
            <w:r>
              <w:t>held, scored 6 of 10, fails the strategy gate (strategy match 1 of 3), KS-PME 1.2386, Direct Alpha 4.37%/yr</w:t>
            </w:r>
          </w:p>
        </w:tc>
      </w:tr>
      <w:tr>
        <w:trPr>
          <w:cantSplit/>
        </w:trPr>
        <w:tc>
          <w:tcPr>
            <w:tcW w:type="dxa" w:w="1584"/>
          </w:tcPr>
          <w:p>
            <w:r>
              <w:t>Peer comparison (paragraphs (g) and (h))</w:t>
            </w:r>
          </w:p>
        </w:tc>
        <w:tc>
          <w:tcPr>
            <w:tcW w:type="dxa" w:w="2736"/>
          </w:tcPr>
          <w:p>
            <w:r>
              <w:t>evergreen private equity cohort</w:t>
            </w:r>
          </w:p>
        </w:tc>
        <w:tc>
          <w:tcPr>
            <w:tcW w:type="dxa" w:w="1584"/>
          </w:tcPr>
          <w:p>
            <w:r>
              <w:t>peer cohort</w:t>
            </w:r>
          </w:p>
        </w:tc>
        <w:tc>
          <w:tcPr>
            <w:tcW w:type="dxa" w:w="864"/>
          </w:tcPr>
          <w:p>
            <w:r>
              <w:t>not scored</w:t>
            </w:r>
          </w:p>
        </w:tc>
        <w:tc>
          <w:tcPr>
            <w:tcW w:type="dxa" w:w="2592"/>
          </w:tcPr>
          <w:p>
            <w:r>
              <w:t>relative wealth ratio 1.0971, annualized excess return 2.34%/yr (not a public market equivalent), FY2023 to FY2026 (years to 03-31)</w:t>
            </w:r>
          </w:p>
        </w:tc>
      </w:tr>
      <w:tr>
        <w:trPr>
          <w:cantSplit/>
        </w:trPr>
        <w:tc>
          <w:tcPr>
            <w:tcW w:type="dxa" w:w="1584"/>
          </w:tcPr>
          <w:p>
            <w:r>
              <w:t>rejected</w:t>
            </w:r>
          </w:p>
        </w:tc>
        <w:tc>
          <w:tcPr>
            <w:tcW w:type="dxa" w:w="2736"/>
          </w:tcPr>
          <w:p>
            <w:r>
              <w:t>Listed private equity investable proxy (PSP)</w:t>
            </w:r>
          </w:p>
        </w:tc>
        <w:tc>
          <w:tcPr>
            <w:tcW w:type="dxa" w:w="1584"/>
          </w:tcPr>
          <w:p>
            <w:r>
              <w:t>exchange-traded strategy proxy</w:t>
            </w:r>
          </w:p>
        </w:tc>
        <w:tc>
          <w:tcPr>
            <w:tcW w:type="dxa" w:w="864"/>
          </w:tcPr>
          <w:p>
            <w:r>
              <w:t>7 of 10</w:t>
            </w:r>
          </w:p>
        </w:tc>
        <w:tc>
          <w:tcPr>
            <w:tcW w:type="dxa" w:w="2592"/>
          </w:tcPr>
          <w:p>
            <w:r>
              <w:t>ranked below the selected candidate: 7 of 10 vs 8 of 10 for Cambridge PE benchmark</w:t>
            </w:r>
          </w:p>
        </w:tc>
      </w:tr>
      <w:tr>
        <w:trPr>
          <w:cantSplit/>
        </w:trPr>
        <w:tc>
          <w:tcPr>
            <w:tcW w:type="dxa" w:w="1584"/>
          </w:tcPr>
          <w:p>
            <w:r>
              <w:t>rejected</w:t>
            </w:r>
          </w:p>
        </w:tc>
        <w:tc>
          <w:tcPr>
            <w:tcW w:type="dxa" w:w="2736"/>
          </w:tcPr>
          <w:p>
            <w:r>
              <w:t>MSCI World investable proxy (URTH)</w:t>
            </w:r>
          </w:p>
        </w:tc>
        <w:tc>
          <w:tcPr>
            <w:tcW w:type="dxa" w:w="1584"/>
          </w:tcPr>
          <w:p>
            <w:r>
              <w:t>fund-declared benchmark or SEC-required comparator</w:t>
            </w:r>
          </w:p>
        </w:tc>
        <w:tc>
          <w:tcPr>
            <w:tcW w:type="dxa" w:w="864"/>
          </w:tcPr>
          <w:p>
            <w:r>
              <w:t>6 of 10</w:t>
            </w:r>
          </w:p>
        </w:tc>
        <w:tc>
          <w:tcPr>
            <w:tcW w:type="dxa" w:w="2592"/>
          </w:tcPr>
          <w:p>
            <w:r>
              <w:t>rejected: strategy gate (score 6 of 10 but strategy match 1 of 3)</w:t>
            </w:r>
          </w:p>
        </w:tc>
      </w:tr>
      <w:tr>
        <w:trPr>
          <w:cantSplit/>
        </w:trPr>
        <w:tc>
          <w:tcPr>
            <w:tcW w:type="dxa" w:w="1584"/>
          </w:tcPr>
          <w:p>
            <w:r>
              <w:t>rejected</w:t>
            </w:r>
          </w:p>
        </w:tc>
        <w:tc>
          <w:tcPr>
            <w:tcW w:type="dxa" w:w="2736"/>
          </w:tcPr>
          <w:p>
            <w:r>
              <w:t>S&amp;P 500 investable proxy (SPY)</w:t>
            </w:r>
          </w:p>
        </w:tc>
        <w:tc>
          <w:tcPr>
            <w:tcW w:type="dxa" w:w="1584"/>
          </w:tcPr>
          <w:p>
            <w:r>
              <w:t>fund-declared benchmark or SEC-required comparator</w:t>
            </w:r>
          </w:p>
        </w:tc>
        <w:tc>
          <w:tcPr>
            <w:tcW w:type="dxa" w:w="864"/>
          </w:tcPr>
          <w:p>
            <w:r>
              <w:t>6 of 10</w:t>
            </w:r>
          </w:p>
        </w:tc>
        <w:tc>
          <w:tcPr>
            <w:tcW w:type="dxa" w:w="2592"/>
          </w:tcPr>
          <w:p>
            <w:r>
              <w:t>rejected: strategy gate (score 6 of 10 but strategy match 1 of 3)</w:t>
            </w:r>
          </w:p>
        </w:tc>
      </w:tr>
    </w:tbl>
    <w:p>
      <w:pPr>
        <w:keepNext/>
      </w:pPr>
      <w:r>
        <w:t>The rubric's criteria, 10 points in all:</w:t>
      </w:r>
    </w:p>
    <w:tbl>
      <w:tblPr>
        <w:tblStyle w:val="TableGrid"/>
        <w:tblW w:type="dxa" w:w="9360"/>
        <w:tblLayout w:type="fixed"/>
        <w:tblLook w:firstColumn="1" w:firstRow="1" w:lastColumn="0" w:lastRow="0" w:noHBand="0" w:noVBand="1" w:val="04A0"/>
      </w:tblPr>
      <w:tblGrid>
        <w:gridCol w:w="2592"/>
        <w:gridCol w:w="1008"/>
        <w:gridCol w:w="5760"/>
      </w:tblGrid>
      <w:tr>
        <w:trPr>
          <w:tblHeader/>
          <w:cantSplit/>
        </w:trPr>
        <w:tc>
          <w:tcPr>
            <w:tcW w:type="dxa" w:w="2592"/>
          </w:tcPr>
          <w:p>
            <w:r>
              <w:t>Criterion</w:t>
            </w:r>
          </w:p>
        </w:tc>
        <w:tc>
          <w:tcPr>
            <w:tcW w:type="dxa" w:w="1008"/>
          </w:tcPr>
          <w:p>
            <w:r>
              <w:t>Points</w:t>
            </w:r>
          </w:p>
        </w:tc>
        <w:tc>
          <w:tcPr>
            <w:tcW w:type="dxa" w:w="5760"/>
          </w:tcPr>
          <w:p>
            <w:r>
              <w:t>Definition</w:t>
            </w:r>
          </w:p>
        </w:tc>
      </w:tr>
      <w:tr>
        <w:trPr>
          <w:cantSplit/>
        </w:trPr>
        <w:tc>
          <w:tcPr>
            <w:tcW w:type="dxa" w:w="2592"/>
          </w:tcPr>
          <w:p>
            <w:r>
              <w:t>Strategy match</w:t>
            </w:r>
          </w:p>
        </w:tc>
        <w:tc>
          <w:tcPr>
            <w:tcW w:type="dxa" w:w="1008"/>
          </w:tcPr>
          <w:p>
            <w:r>
              <w:t>3</w:t>
            </w:r>
          </w:p>
        </w:tc>
        <w:tc>
          <w:tcPr>
            <w:tcW w:type="dxa" w:w="5760"/>
          </w:tcPr>
          <w:p>
            <w:r>
              <w:t>how closely the candidate's asset class and sub-strategy match the fund's, 3 for the same sub-strategy, 2 for the same asset class, 1 for an adjacent one</w:t>
            </w:r>
          </w:p>
        </w:tc>
      </w:tr>
      <w:tr>
        <w:trPr>
          <w:cantSplit/>
        </w:trPr>
        <w:tc>
          <w:tcPr>
            <w:tcW w:type="dxa" w:w="2592"/>
          </w:tcPr>
          <w:p>
            <w:r>
              <w:t>Risk and liquidity match</w:t>
            </w:r>
          </w:p>
        </w:tc>
        <w:tc>
          <w:tcPr>
            <w:tcW w:type="dxa" w:w="1008"/>
          </w:tcPr>
          <w:p>
            <w:r>
              <w:t>3</w:t>
            </w:r>
          </w:p>
        </w:tc>
        <w:tc>
          <w:tcPr>
            <w:tcW w:type="dxa" w:w="5760"/>
          </w:tcPr>
          <w:p>
            <w:r>
              <w:t>whether the candidate's liquidity process matches the fund's dealing terms on record (cadence, caps, gating, program status), 3 for a like-for-like process</w:t>
            </w:r>
          </w:p>
        </w:tc>
      </w:tr>
      <w:tr>
        <w:trPr>
          <w:cantSplit/>
        </w:trPr>
        <w:tc>
          <w:tcPr>
            <w:tcW w:type="dxa" w:w="2592"/>
          </w:tcPr>
          <w:p>
            <w:r>
              <w:t>Provider independence</w:t>
            </w:r>
          </w:p>
        </w:tc>
        <w:tc>
          <w:tcPr>
            <w:tcW w:type="dxa" w:w="1008"/>
          </w:tcPr>
          <w:p>
            <w:r>
              <w:t>2</w:t>
            </w:r>
          </w:p>
        </w:tc>
        <w:tc>
          <w:tcPr>
            <w:tcW w:type="dxa" w:w="5760"/>
          </w:tcPr>
          <w:p>
            <w:r>
              <w:t>2 unless the registry's affiliation map ties the candidate's publisher to one of the fund's advisers, in which case 0 and the candidate is ineligible</w:t>
            </w:r>
          </w:p>
        </w:tc>
      </w:tr>
      <w:tr>
        <w:trPr>
          <w:cantSplit/>
        </w:trPr>
        <w:tc>
          <w:tcPr>
            <w:tcW w:type="dxa" w:w="2592"/>
          </w:tcPr>
          <w:p>
            <w:r>
              <w:t>Data held</w:t>
            </w:r>
          </w:p>
        </w:tc>
        <w:tc>
          <w:tcPr>
            <w:tcW w:type="dxa" w:w="1008"/>
          </w:tcPr>
          <w:p>
            <w:r>
              <w:t>2</w:t>
            </w:r>
          </w:p>
        </w:tc>
        <w:tc>
          <w:tcPr>
            <w:tcW w:type="dxa" w:w="5760"/>
          </w:tcPr>
          <w:p>
            <w:r>
              <w:t>2 when the candidate's series is in the record, 0 when it is only cited</w:t>
            </w:r>
          </w:p>
        </w:tc>
      </w:tr>
    </w:tbl>
    <w:p>
      <w:r>
        <w:t>Metrics, each defined once: KS-PME: the fund's growth divided by the growth of the same cash in the public market series over the same window (Kaplan-Schoar public market equivalent). Above 1.0 the fund led the series. Direct Alpha: the fund's annualized excess return over the public market series on the same two flows (Gredil, Griffiths and Stucke). Zero is series-like. relative wealth ratio: the fund's cumulative growth divided by the comparator's over identical periods. Above 1.0 the fund grew more. Not a PME: the comparator is appraisal-based and cannot be bought.</w:t>
      </w:r>
    </w:p>
    <w:p>
      <w:pPr>
        <w:pStyle w:val="Heading2"/>
        <w:keepNext/>
      </w:pPr>
      <w:r>
        <w:t>Meaningful benchmark (paragraph (k)): Cambridge Associates US PE benchmark (score 8 of 10)</w:t>
      </w:r>
    </w:p>
    <w:p>
      <w:r>
        <w:t>Meaningful benchmark by descriptor. No comparison until its series is held. The candidate is selected on its own descriptors. No number is substituted.</w:t>
      </w:r>
    </w:p>
    <w:p>
      <w:r>
        <w:t>Selection recorded 2026-09-04, record ee23619b. Rubric v3.1. The full record hash is ee23619b348e3d9985ea71b81923395b3f101b3258f66e51fe86bf95cb585966.</w:t>
      </w:r>
    </w:p>
    <w:p>
      <w:pPr>
        <w:pStyle w:val="ListBullet"/>
      </w:pPr>
      <w:r>
        <w:t>Strategy match 3 of 3: a private-market index of private equity for a evergreen private equity fund</w:t>
      </w:r>
    </w:p>
    <w:p>
      <w:pPr>
        <w:pStyle w:val="ListBullet"/>
      </w:pPr>
      <w:r>
        <w:t>Risk and liquidity match 3 of 3: appraisal-based index without a dealing mechanism of its own against a periodically dealt NAV fund with no proration and no suspension disclosed in the filings on record (quarterly dealing at NAV under 5% cap per quarter): the pricing process and the liquidity process both match</w:t>
      </w:r>
    </w:p>
    <w:p>
      <w:pPr>
        <w:pStyle w:val="ListBullet"/>
      </w:pPr>
      <w:r>
        <w:t>Provider independence 2 of 2: provider unaffiliated with the fund (Cambridge Associates): the registry affiliation map ties it to none of the fund's advisers</w:t>
      </w:r>
    </w:p>
    <w:p>
      <w:pPr>
        <w:pStyle w:val="ListBullet"/>
      </w:pPr>
      <w:r>
        <w:t>Data held 0 of 2: licensed series not held (no subscription): the candidate is cited, not computed</w:t>
      </w:r>
    </w:p>
    <w:p>
      <w:pPr>
        <w:pStyle w:val="Heading2"/>
        <w:keepNext/>
      </w:pPr>
      <w:r>
        <w:t>Reference comparison, not the meaningful benchmark: Listed private equity investable proxy (PSP)</w:t>
      </w:r>
    </w:p>
    <w:p>
      <w:r>
        <w:t>Reference comparison on the highest-ranked held public market series: not the meaningful benchmark.</w:t>
      </w:r>
    </w:p>
    <w:p>
      <w:r>
        <w:t>Window 2021-03-31 to 2026-03-31: fund 15.31%/yr (filed fiscal-year returns) vs the public series 0.83%/yr, KS-PME 1.9565, Direct Alpha 14.37%/yr.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Heading2"/>
        <w:keepNext/>
      </w:pPr>
      <w:r>
        <w:t>Declared benchmark and SEC-required comparators (cell 5.1)</w:t>
      </w:r>
    </w:p>
    <w:p>
      <w:r>
        <w:t>SEC-required comparator: S&amp;P 500 Index, held, scored 6 of 10, fails the strategy gate (strategy match 1 of 3). The declaration itself earns no points.</w:t>
      </w:r>
    </w:p>
    <w:p>
      <w:r>
        <w:t>Window 2021-03-31 to 2026-03-31: fund 15.31%/yr (filed fiscal-year returns) vs S&amp;P 500 Index 11.93%/yr, KS-PME 1.1603, Direct Alpha 3.02%/yr.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r>
        <w:t>SEC-required comparator: MSCI World Index, held, scored 6 of 10, fails the strategy gate (strategy match 1 of 3). The declaration itself earns no points.</w:t>
      </w:r>
    </w:p>
    <w:p>
      <w:r>
        <w:t>Window 2021-03-31 to 2026-03-31: fund 15.31%/yr (filed fiscal-year returns) vs MSCI World Index 10.48%/yr, KS-PME 1.2386, Direct Alpha 4.37%/yr.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r>
        <w:t>Declared benchmark: none. cell 5.1: comparators stated in the shareholder report's performance presentation, no benchmark the fund is managed to.</w:t>
      </w:r>
    </w:p>
    <w:p>
      <w:pPr>
        <w:pStyle w:val="Heading2"/>
        <w:keepNext/>
      </w:pPr>
      <w:r>
        <w:t>Peer comparison (paragraphs (g) and (h)): evergreen private equity cohort</w:t>
      </w:r>
    </w:p>
    <w:p>
      <w:r>
        <w:t>Peers: StepStone Private Markets, KKR Private Equity Conglomerate LLC, Ares Private Markets Fund, AMG Pantheon Fund, LLC. This is the history of similar investments, not the benchmark, and it is never a public market equivalent.</w:t>
      </w:r>
    </w:p>
    <w:p>
      <w:r>
        <w:t>Window FY2023 to FY2026 (years to 03-31) (4 fiscal-year periods, n=3 peers in every period): fund 13.98%/yr (filed fiscal-year returns) vs the peer composite 11.37%/yr, relative wealth ratio 1.0971, annualized excess return 2.34%/yr. Not a public market equivalent: the peer composite is appraisal-based, constructed by the evaluator and cannot be bought. Disclosure: ratios on appraisal-lagged NAVs are window-sensitive and can be smoothing-flattered.</w:t>
      </w:r>
    </w:p>
    <w:p>
      <w:r>
        <w:t>Alignment: 4 fiscal-year periods with identical start and end dates for every member (2022-03-31 to 2026-03-31), n=3 peers in every period. Member return sources: StepStone Private Markets: filed fiscal-year returns, Ares Private Markets Fund: filed fiscal-year returns, AMG Pantheon Fund, LLC: filed fiscal-year returns. Excluded from the composite: KKR Private Equity Conglomerate LLC reports calendar years. Hamilton Lane Private Assets Fund and the aligned peers report fiscal years to month 03, so it is excluded from the composite and stays in the side-by-side table. 1 of 4 peers excluded.</w:t>
      </w:r>
    </w:p>
    <w:p>
      <w:pPr>
        <w:keepNext/>
      </w:pPr>
      <w:r>
        <w:t>Two-point comparison: one contribution at the window start and one valuation at the end, on identical period boundaries. The ratio is fund growth divided by the comparator's growth over the same periods.</w:t>
      </w:r>
    </w:p>
    <w:tbl>
      <w:tblPr>
        <w:tblStyle w:val="TableGrid"/>
        <w:tblW w:type="dxa" w:w="9360"/>
        <w:tblLayout w:type="fixed"/>
        <w:tblLook w:firstColumn="1" w:firstRow="1" w:lastColumn="0" w:lastRow="0" w:noHBand="0" w:noVBand="1" w:val="04A0"/>
      </w:tblPr>
      <w:tblGrid>
        <w:gridCol w:w="1296"/>
        <w:gridCol w:w="576"/>
        <w:gridCol w:w="1498"/>
        <w:gridCol w:w="1498"/>
        <w:gridCol w:w="1498"/>
        <w:gridCol w:w="1498"/>
        <w:gridCol w:w="1498"/>
      </w:tblGrid>
      <w:tr>
        <w:trPr>
          <w:tblHeader/>
          <w:cantSplit/>
        </w:trPr>
        <w:tc>
          <w:tcPr>
            <w:tcW w:type="dxa" w:w="1296"/>
          </w:tcPr>
          <w:p>
            <w:r>
              <w:t>Period</w:t>
            </w:r>
          </w:p>
        </w:tc>
        <w:tc>
          <w:tcPr>
            <w:tcW w:type="dxa" w:w="576"/>
          </w:tcPr>
          <w:p>
            <w:r>
              <w:t>n</w:t>
            </w:r>
          </w:p>
        </w:tc>
        <w:tc>
          <w:tcPr>
            <w:tcW w:type="dxa" w:w="1498"/>
          </w:tcPr>
          <w:p>
            <w:r>
              <w:t>Hamilton Lane Private Assets Fund</w:t>
            </w:r>
          </w:p>
        </w:tc>
        <w:tc>
          <w:tcPr>
            <w:tcW w:type="dxa" w:w="1498"/>
          </w:tcPr>
          <w:p>
            <w:r>
              <w:t>StepStone Private Markets</w:t>
            </w:r>
          </w:p>
        </w:tc>
        <w:tc>
          <w:tcPr>
            <w:tcW w:type="dxa" w:w="1498"/>
          </w:tcPr>
          <w:p>
            <w:r>
              <w:t>KKR Private Equity Conglomerate LLC</w:t>
            </w:r>
          </w:p>
        </w:tc>
        <w:tc>
          <w:tcPr>
            <w:tcW w:type="dxa" w:w="1498"/>
          </w:tcPr>
          <w:p>
            <w:r>
              <w:t>Ares Private Markets Fund</w:t>
            </w:r>
          </w:p>
        </w:tc>
        <w:tc>
          <w:tcPr>
            <w:tcW w:type="dxa" w:w="1498"/>
          </w:tcPr>
          <w:p>
            <w:r>
              <w:t>AMG Pantheon Fund, LLC</w:t>
            </w:r>
          </w:p>
        </w:tc>
      </w:tr>
      <w:tr>
        <w:trPr>
          <w:cantSplit/>
        </w:trPr>
        <w:tc>
          <w:tcPr>
            <w:tcW w:type="dxa" w:w="1296"/>
          </w:tcPr>
          <w:p>
            <w:r>
              <w:t>FY2017 (year to 2017-03-31)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14.27%</w:t>
            </w:r>
          </w:p>
        </w:tc>
      </w:tr>
      <w:tr>
        <w:trPr>
          <w:cantSplit/>
        </w:trPr>
        <w:tc>
          <w:tcPr>
            <w:tcW w:type="dxa" w:w="1296"/>
          </w:tcPr>
          <w:p>
            <w:r>
              <w:t>FY2018 (year to 2018-03-31)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14.26%</w:t>
            </w:r>
          </w:p>
        </w:tc>
      </w:tr>
      <w:tr>
        <w:trPr>
          <w:cantSplit/>
        </w:trPr>
        <w:tc>
          <w:tcPr>
            <w:tcW w:type="dxa" w:w="1296"/>
          </w:tcPr>
          <w:p>
            <w:r>
              <w:t>FY2019 (year to 2019-03-31)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10.11%</w:t>
            </w:r>
          </w:p>
        </w:tc>
      </w:tr>
      <w:tr>
        <w:trPr>
          <w:cantSplit/>
        </w:trPr>
        <w:tc>
          <w:tcPr>
            <w:tcW w:type="dxa" w:w="1296"/>
          </w:tcPr>
          <w:p>
            <w:r>
              <w:t>FY2020 (year to 2020-03-31)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4.15%</w:t>
            </w:r>
          </w:p>
        </w:tc>
      </w:tr>
      <w:tr>
        <w:trPr>
          <w:cantSplit/>
        </w:trPr>
        <w:tc>
          <w:tcPr>
            <w:tcW w:type="dxa" w:w="1296"/>
          </w:tcPr>
          <w:p>
            <w:r>
              <w:t>FY2021 (year to 2021-03-31)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35.72%</w:t>
            </w:r>
          </w:p>
        </w:tc>
      </w:tr>
      <w:tr>
        <w:trPr>
          <w:cantSplit/>
        </w:trPr>
        <w:tc>
          <w:tcPr>
            <w:tcW w:type="dxa" w:w="1296"/>
          </w:tcPr>
          <w:p>
            <w:r>
              <w:t>FY2022 (year to 2022-03-31)</w:t>
            </w:r>
          </w:p>
        </w:tc>
        <w:tc>
          <w:tcPr>
            <w:tcW w:type="dxa" w:w="576"/>
          </w:tcPr>
          <w:p>
            <w:r>
              <w:t>3</w:t>
            </w:r>
          </w:p>
        </w:tc>
        <w:tc>
          <w:tcPr>
            <w:tcW w:type="dxa" w:w="1498"/>
          </w:tcPr>
          <w:p>
            <w:r>
              <w:t>20.77%</w:t>
            </w:r>
          </w:p>
        </w:tc>
        <w:tc>
          <w:tcPr>
            <w:tcW w:type="dxa" w:w="1498"/>
          </w:tcPr>
          <w:p>
            <w:r>
              <w:t>29.43%</w:t>
            </w:r>
          </w:p>
        </w:tc>
        <w:tc>
          <w:tcPr>
            <w:tcW w:type="dxa" w:w="1498"/>
          </w:tcPr>
          <w:p>
            <w:r>
              <w:t>n/a</w:t>
            </w:r>
          </w:p>
        </w:tc>
        <w:tc>
          <w:tcPr>
            <w:tcW w:type="dxa" w:w="1498"/>
          </w:tcPr>
          <w:p>
            <w:r>
              <w:t>n/a</w:t>
            </w:r>
          </w:p>
        </w:tc>
        <w:tc>
          <w:tcPr>
            <w:tcW w:type="dxa" w:w="1498"/>
          </w:tcPr>
          <w:p>
            <w:r>
              <w:t>18.36%</w:t>
            </w:r>
          </w:p>
        </w:tc>
      </w:tr>
      <w:tr>
        <w:trPr>
          <w:cantSplit/>
        </w:trPr>
        <w:tc>
          <w:tcPr>
            <w:tcW w:type="dxa" w:w="1296"/>
          </w:tcPr>
          <w:p>
            <w:r>
              <w:t>FY2023 (year to 2023-03-31)</w:t>
            </w:r>
          </w:p>
        </w:tc>
        <w:tc>
          <w:tcPr>
            <w:tcW w:type="dxa" w:w="576"/>
          </w:tcPr>
          <w:p>
            <w:r>
              <w:t>4</w:t>
            </w:r>
          </w:p>
        </w:tc>
        <w:tc>
          <w:tcPr>
            <w:tcW w:type="dxa" w:w="1498"/>
          </w:tcPr>
          <w:p>
            <w:r>
              <w:t>16.1%</w:t>
            </w:r>
          </w:p>
        </w:tc>
        <w:tc>
          <w:tcPr>
            <w:tcW w:type="dxa" w:w="1498"/>
          </w:tcPr>
          <w:p>
            <w:r>
              <w:t>8.23%</w:t>
            </w:r>
          </w:p>
        </w:tc>
        <w:tc>
          <w:tcPr>
            <w:tcW w:type="dxa" w:w="1498"/>
          </w:tcPr>
          <w:p>
            <w:r>
              <w:t>n/a</w:t>
            </w:r>
          </w:p>
        </w:tc>
        <w:tc>
          <w:tcPr>
            <w:tcW w:type="dxa" w:w="1498"/>
          </w:tcPr>
          <w:p>
            <w:r>
              <w:t>9.27%</w:t>
            </w:r>
          </w:p>
        </w:tc>
        <w:tc>
          <w:tcPr>
            <w:tcW w:type="dxa" w:w="1498"/>
          </w:tcPr>
          <w:p>
            <w:r>
              <w:t>6.45%</w:t>
            </w:r>
          </w:p>
        </w:tc>
      </w:tr>
      <w:tr>
        <w:trPr>
          <w:cantSplit/>
        </w:trPr>
        <w:tc>
          <w:tcPr>
            <w:tcW w:type="dxa" w:w="1296"/>
          </w:tcPr>
          <w:p>
            <w:r>
              <w:t>FY2024 (year to 2024-03-31)</w:t>
            </w:r>
          </w:p>
        </w:tc>
        <w:tc>
          <w:tcPr>
            <w:tcW w:type="dxa" w:w="576"/>
          </w:tcPr>
          <w:p>
            <w:r>
              <w:t>4</w:t>
            </w:r>
          </w:p>
        </w:tc>
        <w:tc>
          <w:tcPr>
            <w:tcW w:type="dxa" w:w="1498"/>
          </w:tcPr>
          <w:p>
            <w:r>
              <w:t>12.68%</w:t>
            </w:r>
          </w:p>
        </w:tc>
        <w:tc>
          <w:tcPr>
            <w:tcW w:type="dxa" w:w="1498"/>
          </w:tcPr>
          <w:p>
            <w:r>
              <w:t>13.79%</w:t>
            </w:r>
          </w:p>
        </w:tc>
        <w:tc>
          <w:tcPr>
            <w:tcW w:type="dxa" w:w="1498"/>
          </w:tcPr>
          <w:p>
            <w:r>
              <w:t>n/a</w:t>
            </w:r>
          </w:p>
        </w:tc>
        <w:tc>
          <w:tcPr>
            <w:tcW w:type="dxa" w:w="1498"/>
          </w:tcPr>
          <w:p>
            <w:r>
              <w:t>17.1%</w:t>
            </w:r>
          </w:p>
        </w:tc>
        <w:tc>
          <w:tcPr>
            <w:tcW w:type="dxa" w:w="1498"/>
          </w:tcPr>
          <w:p>
            <w:r>
              <w:t>12.08%</w:t>
            </w:r>
          </w:p>
        </w:tc>
      </w:tr>
      <w:tr>
        <w:trPr>
          <w:cantSplit/>
        </w:trPr>
        <w:tc>
          <w:tcPr>
            <w:tcW w:type="dxa" w:w="1296"/>
          </w:tcPr>
          <w:p>
            <w:r>
              <w:t>2024</w:t>
            </w:r>
          </w:p>
        </w:tc>
        <w:tc>
          <w:tcPr>
            <w:tcW w:type="dxa" w:w="576"/>
          </w:tcPr>
          <w:p>
            <w:r>
              <w:t>1</w:t>
            </w:r>
          </w:p>
        </w:tc>
        <w:tc>
          <w:tcPr>
            <w:tcW w:type="dxa" w:w="1498"/>
          </w:tcPr>
          <w:p>
            <w:r>
              <w:t>n/a</w:t>
            </w:r>
          </w:p>
        </w:tc>
        <w:tc>
          <w:tcPr>
            <w:tcW w:type="dxa" w:w="1498"/>
          </w:tcPr>
          <w:p>
            <w:r>
              <w:t>n/a</w:t>
            </w:r>
          </w:p>
        </w:tc>
        <w:tc>
          <w:tcPr>
            <w:tcW w:type="dxa" w:w="1498"/>
          </w:tcPr>
          <w:p>
            <w:r>
              <w:t>11.82%</w:t>
            </w:r>
          </w:p>
        </w:tc>
        <w:tc>
          <w:tcPr>
            <w:tcW w:type="dxa" w:w="1498"/>
          </w:tcPr>
          <w:p>
            <w:r>
              <w:t>n/a</w:t>
            </w:r>
          </w:p>
        </w:tc>
        <w:tc>
          <w:tcPr>
            <w:tcW w:type="dxa" w:w="1498"/>
          </w:tcPr>
          <w:p>
            <w:r>
              <w:t>n/a</w:t>
            </w:r>
          </w:p>
        </w:tc>
      </w:tr>
      <w:tr>
        <w:trPr>
          <w:cantSplit/>
        </w:trPr>
        <w:tc>
          <w:tcPr>
            <w:tcW w:type="dxa" w:w="1296"/>
          </w:tcPr>
          <w:p>
            <w:r>
              <w:t>FY2025 (year to 2025-03-31)</w:t>
            </w:r>
          </w:p>
        </w:tc>
        <w:tc>
          <w:tcPr>
            <w:tcW w:type="dxa" w:w="576"/>
          </w:tcPr>
          <w:p>
            <w:r>
              <w:t>4</w:t>
            </w:r>
          </w:p>
        </w:tc>
        <w:tc>
          <w:tcPr>
            <w:tcW w:type="dxa" w:w="1498"/>
          </w:tcPr>
          <w:p>
            <w:r>
              <w:t>12.59%</w:t>
            </w:r>
          </w:p>
        </w:tc>
        <w:tc>
          <w:tcPr>
            <w:tcW w:type="dxa" w:w="1498"/>
          </w:tcPr>
          <w:p>
            <w:r>
              <w:t>10.76%</w:t>
            </w:r>
          </w:p>
        </w:tc>
        <w:tc>
          <w:tcPr>
            <w:tcW w:type="dxa" w:w="1498"/>
          </w:tcPr>
          <w:p>
            <w:r>
              <w:t>n/a</w:t>
            </w:r>
          </w:p>
        </w:tc>
        <w:tc>
          <w:tcPr>
            <w:tcW w:type="dxa" w:w="1498"/>
          </w:tcPr>
          <w:p>
            <w:r>
              <w:t>19.95%</w:t>
            </w:r>
          </w:p>
        </w:tc>
        <w:tc>
          <w:tcPr>
            <w:tcW w:type="dxa" w:w="1498"/>
          </w:tcPr>
          <w:p>
            <w:r>
              <w:t>10.07%</w:t>
            </w:r>
          </w:p>
        </w:tc>
      </w:tr>
      <w:tr>
        <w:trPr>
          <w:cantSplit/>
        </w:trPr>
        <w:tc>
          <w:tcPr>
            <w:tcW w:type="dxa" w:w="1296"/>
          </w:tcPr>
          <w:p>
            <w:r>
              <w:t>2025</w:t>
            </w:r>
          </w:p>
        </w:tc>
        <w:tc>
          <w:tcPr>
            <w:tcW w:type="dxa" w:w="576"/>
          </w:tcPr>
          <w:p>
            <w:r>
              <w:t>1</w:t>
            </w:r>
          </w:p>
        </w:tc>
        <w:tc>
          <w:tcPr>
            <w:tcW w:type="dxa" w:w="1498"/>
          </w:tcPr>
          <w:p>
            <w:r>
              <w:t>n/a</w:t>
            </w:r>
          </w:p>
        </w:tc>
        <w:tc>
          <w:tcPr>
            <w:tcW w:type="dxa" w:w="1498"/>
          </w:tcPr>
          <w:p>
            <w:r>
              <w:t>n/a</w:t>
            </w:r>
          </w:p>
        </w:tc>
        <w:tc>
          <w:tcPr>
            <w:tcW w:type="dxa" w:w="1498"/>
          </w:tcPr>
          <w:p>
            <w:r>
              <w:t>16.14%</w:t>
            </w:r>
          </w:p>
        </w:tc>
        <w:tc>
          <w:tcPr>
            <w:tcW w:type="dxa" w:w="1498"/>
          </w:tcPr>
          <w:p>
            <w:r>
              <w:t>n/a</w:t>
            </w:r>
          </w:p>
        </w:tc>
        <w:tc>
          <w:tcPr>
            <w:tcW w:type="dxa" w:w="1498"/>
          </w:tcPr>
          <w:p>
            <w:r>
              <w:t>n/a</w:t>
            </w:r>
          </w:p>
        </w:tc>
      </w:tr>
      <w:tr>
        <w:trPr>
          <w:cantSplit/>
        </w:trPr>
        <w:tc>
          <w:tcPr>
            <w:tcW w:type="dxa" w:w="1296"/>
          </w:tcPr>
          <w:p>
            <w:r>
              <w:t>FY2026 (year to 2026-03-31)</w:t>
            </w:r>
          </w:p>
        </w:tc>
        <w:tc>
          <w:tcPr>
            <w:tcW w:type="dxa" w:w="576"/>
          </w:tcPr>
          <w:p>
            <w:r>
              <w:t>4</w:t>
            </w:r>
          </w:p>
        </w:tc>
        <w:tc>
          <w:tcPr>
            <w:tcW w:type="dxa" w:w="1498"/>
          </w:tcPr>
          <w:p>
            <w:r>
              <w:t>14.6%</w:t>
            </w:r>
          </w:p>
        </w:tc>
        <w:tc>
          <w:tcPr>
            <w:tcW w:type="dxa" w:w="1498"/>
          </w:tcPr>
          <w:p>
            <w:r>
              <w:t>10.47%</w:t>
            </w:r>
          </w:p>
        </w:tc>
        <w:tc>
          <w:tcPr>
            <w:tcW w:type="dxa" w:w="1498"/>
          </w:tcPr>
          <w:p>
            <w:r>
              <w:t>n/a</w:t>
            </w:r>
          </w:p>
        </w:tc>
        <w:tc>
          <w:tcPr>
            <w:tcW w:type="dxa" w:w="1498"/>
          </w:tcPr>
          <w:p>
            <w:r>
              <w:t>9.58%</w:t>
            </w:r>
          </w:p>
        </w:tc>
        <w:tc>
          <w:tcPr>
            <w:tcW w:type="dxa" w:w="1498"/>
          </w:tcPr>
          <w:p>
            <w:r>
              <w:t>9.1%</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(non-traded LLC ('34 Act), tender-offer fund) and 2 leverage regimes (1940-Act asset-coverage limits, no 1940-Act leverage limits (34-Act conglomerate)). Fee bases, leverage and exit rights are not like-for-like, so the comparison is a history of similar investments, not a like-for-like index.</w:t>
      </w:r>
    </w:p>
    <w:p>
      <w:pPr>
        <w:pStyle w:val="Heading2"/>
        <w:keepNext/>
      </w:pPr>
      <w:r>
        <w:t>Rejection log (candidates considered and not selected)</w:t>
      </w:r>
    </w:p>
    <w:tbl>
      <w:tblPr>
        <w:tblStyle w:val="TableGrid"/>
        <w:tblW w:type="dxa" w:w="9360"/>
        <w:tblLayout w:type="fixed"/>
        <w:tblLook w:firstColumn="1" w:firstRow="1" w:lastColumn="0" w:lastRow="0" w:noHBand="0" w:noVBand="1" w:val="04A0"/>
      </w:tblPr>
      <w:tblGrid>
        <w:gridCol w:w="2880"/>
        <w:gridCol w:w="1008"/>
        <w:gridCol w:w="5472"/>
      </w:tblGrid>
      <w:tr>
        <w:trPr>
          <w:tblHeader/>
          <w:cantSplit/>
        </w:trPr>
        <w:tc>
          <w:tcPr>
            <w:tcW w:type="dxa" w:w="2880"/>
          </w:tcPr>
          <w:p>
            <w:r>
              <w:t>Candidate</w:t>
            </w:r>
          </w:p>
        </w:tc>
        <w:tc>
          <w:tcPr>
            <w:tcW w:type="dxa" w:w="1008"/>
          </w:tcPr>
          <w:p>
            <w:r>
              <w:t>Score</w:t>
            </w:r>
          </w:p>
        </w:tc>
        <w:tc>
          <w:tcPr>
            <w:tcW w:type="dxa" w:w="5472"/>
          </w:tcPr>
          <w:p>
            <w:r>
              <w:t>Reason and criteria</w:t>
            </w:r>
          </w:p>
        </w:tc>
      </w:tr>
      <w:tr>
        <w:trPr>
          <w:cantSplit/>
        </w:trPr>
        <w:tc>
          <w:tcPr>
            <w:tcW w:type="dxa" w:w="2880"/>
          </w:tcPr>
          <w:p>
            <w:r>
              <w:t>Listed private equity investable proxy (PSP)</w:t>
            </w:r>
          </w:p>
        </w:tc>
        <w:tc>
          <w:tcPr>
            <w:tcW w:type="dxa" w:w="1008"/>
          </w:tcPr>
          <w:p>
            <w:r>
              <w:t>7 of 10</w:t>
            </w:r>
          </w:p>
        </w:tc>
        <w:tc>
          <w:tcPr>
            <w:tcW w:type="dxa" w:w="5472"/>
          </w:tcPr>
          <w:p>
            <w:r>
              <w:t>ranked below the selected candidate: 7 of 10 vs 8 of 10 for Cambridge PE benchmark. Criteria: Strategy match 2 of 3: the public-market version of the asset class (listed private equity for evergreen private equity),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(Invesco / Red Rocks): the registry affiliation map ties it to none of the fund's advisers, Data held 2 of 2: daily public market series held (exchange-traded proxy, Yahoo adjusted close).</w:t>
            </w:r>
          </w:p>
        </w:tc>
      </w:tr>
      <w:tr>
        <w:trPr>
          <w:cantSplit/>
        </w:trPr>
        <w:tc>
          <w:tcPr>
            <w:tcW w:type="dxa" w:w="2880"/>
          </w:tcPr>
          <w:p>
            <w:r>
              <w:t>MSCI World investable proxy (URTH)</w:t>
            </w:r>
          </w:p>
        </w:tc>
        <w:tc>
          <w:tcPr>
            <w:tcW w:type="dxa" w:w="1008"/>
          </w:tcPr>
          <w:p>
            <w:r>
              <w:t>6 of 10</w:t>
            </w:r>
          </w:p>
        </w:tc>
        <w:tc>
          <w:tcPr>
            <w:tcW w:type="dxa" w:w="5472"/>
          </w:tcPr>
          <w:p>
            <w:r>
              <w:t>rejected: strategy gate (score 6 of 10 but strategy match 1 of 3). Criteria: Strategy match 1 of 3: adjacent asset class sharing the dominant risk (global equity for evergreen private equity),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(iShares / MSCI): the registry affiliation map ties it to none of the fund's advisers, Data held 2 of 2: daily public market series held (exchange-traded proxy, Yahoo adjusted close).</w:t>
            </w:r>
          </w:p>
        </w:tc>
      </w:tr>
      <w:tr>
        <w:trPr>
          <w:cantSplit/>
        </w:trPr>
        <w:tc>
          <w:tcPr>
            <w:tcW w:type="dxa" w:w="2880"/>
          </w:tcPr>
          <w:p>
            <w:r>
              <w:t>S&amp;P 500 investable proxy (SPY)</w:t>
            </w:r>
          </w:p>
        </w:tc>
        <w:tc>
          <w:tcPr>
            <w:tcW w:type="dxa" w:w="1008"/>
          </w:tcPr>
          <w:p>
            <w:r>
              <w:t>6 of 10</w:t>
            </w:r>
          </w:p>
        </w:tc>
        <w:tc>
          <w:tcPr>
            <w:tcW w:type="dxa" w:w="5472"/>
          </w:tcPr>
          <w:p>
            <w:r>
              <w:t>rejected: strategy gate (score 6 of 10 but strategy match 1 of 3). Criteria: Strategy match 1 of 3: adjacent asset class sharing the dominant risk (US large cap for evergreen private equity),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(SPDR / S&amp;P DJI): the registry affiliation map ties it to none of the fund's advisers, Data held 2 of 2: daily public market series held (exchange-traded proxy, Yahoo adjusted close).</w:t>
            </w:r>
          </w:p>
        </w:tc>
      </w:tr>
    </w:tbl>
    <w:p>
      <w:pPr>
        <w:pStyle w:val="Heading1"/>
        <w:keepNext/>
      </w:pPr>
      <w:r>
        <w:t>Product-to-plan liquidity match</w:t>
      </w:r>
    </w:p>
    <w:p>
      <w:r>
        <w:t>Plan: Global management-consulting firm profit-sharing/401(k) plan (~$9.8B, NY). The structural verdict reads the dealing terms on record (cells 3.1, 3.3, 2.7, plan-independent). The scenario verdict is ILLUSTRATIVE (the plan's filed outflow proxy as the base demand and the turnover assumptions as the stress, against the same capacity, per plan).</w:t>
      </w:r>
    </w:p>
    <w:p>
      <w:pPr>
        <w:pStyle w:val="Heading2"/>
        <w:keepNext/>
      </w:pPr>
      <w:r>
        <w:t>Structural verdict (dealing terms on record, plan-independent)</w:t>
      </w:r>
    </w:p>
    <w:p>
      <w:r>
        <w:t>PARTIAL</w:t>
      </w:r>
    </w:p>
    <w:p>
      <w:pPr>
        <w:pStyle w:val="ListBullet"/>
      </w:pPr>
      <w:r>
        <w:t>STRUCTURAL GAP (narrowed): this plan is PARTIALLY participant-directed per its own Form 5500 codes (2H, no 2G/404(c) code filed). A trustee-directed sleeve could hold this wrapper directly (cell 3.5), and the daily-menu constraint applies only to the participant-directed portion, where the menu assumes daily liquidity whereas this wrapper deals quarterly with a 5% cap per quarter on net assets.</w:t>
      </w:r>
    </w:p>
    <w:p>
      <w:pPr>
        <w:pStyle w:val="ListBullet"/>
      </w:pPr>
      <w:r>
        <w:t>Facts missing for a structural verdict: gating history (offer continuity since Q2-2021 evidenced. Per-offer proration incidence not printed in on-disk filings). The verdict stays partial until they are read from the filings.</w:t>
      </w:r>
    </w:p>
    <w:p>
      <w:pPr>
        <w:pStyle w:val="ListBullet"/>
        <w:keepNext/>
      </w:pPr>
      <w:r>
        <w:t>Early repurchase economics: 2% if held &lt; 1 year (2.7). Relevant to participant-level churn (2.7).</w:t>
      </w:r>
    </w:p>
    <w:tbl>
      <w:tblPr>
        <w:tblStyle w:val="TableGrid"/>
        <w:tblW w:type="dxa" w:w="9360"/>
        <w:tblLayout w:type="fixed"/>
        <w:tblLook w:firstColumn="1" w:firstRow="1" w:lastColumn="0" w:lastRow="0" w:noHBand="0" w:noVBand="1" w:val="04A0"/>
      </w:tblPr>
      <w:tblGrid>
        <w:gridCol w:w="2448"/>
        <w:gridCol w:w="5760"/>
        <w:gridCol w:w="1152"/>
      </w:tblGrid>
      <w:tr>
        <w:trPr>
          <w:tblHeader/>
          <w:cantSplit/>
        </w:trPr>
        <w:tc>
          <w:tcPr>
            <w:tcW w:type="dxa" w:w="2448"/>
          </w:tcPr>
          <w:p>
            <w:r>
              <w:t>Wrapper fact</w:t>
            </w:r>
          </w:p>
        </w:tc>
        <w:tc>
          <w:tcPr>
            <w:tcW w:type="dxa" w:w="5760"/>
          </w:tcPr>
          <w:p>
            <w:r>
              <w:t>Value</w:t>
            </w:r>
          </w:p>
        </w:tc>
        <w:tc>
          <w:tcPr>
            <w:tcW w:type="dxa" w:w="1152"/>
          </w:tcPr>
          <w:p>
            <w:r>
              <w:t>Cell</w:t>
            </w:r>
          </w:p>
        </w:tc>
      </w:tr>
      <w:tr>
        <w:trPr>
          <w:cantSplit/>
        </w:trPr>
        <w:tc>
          <w:tcPr>
            <w:tcW w:type="dxa" w:w="2448"/>
          </w:tcPr>
          <w:p>
            <w:r>
              <w:t>Wrapper</w:t>
            </w:r>
          </w:p>
        </w:tc>
        <w:tc>
          <w:tcPr>
            <w:tcW w:type="dxa" w:w="5760"/>
          </w:tcPr>
          <w:p>
            <w:r>
              <w:t>tender-offer fund</w:t>
            </w:r>
          </w:p>
        </w:tc>
        <w:tc>
          <w:tcPr>
            <w:tcW w:type="dxa" w:w="1152"/>
          </w:tcPr>
          <w:p>
            <w:r>
              <w:t>3.1</w:t>
            </w:r>
          </w:p>
        </w:tc>
      </w:tr>
      <w:tr>
        <w:trPr>
          <w:cantSplit/>
        </w:trPr>
        <w:tc>
          <w:tcPr>
            <w:tcW w:type="dxa" w:w="2448"/>
          </w:tcPr>
          <w:p>
            <w:r>
              <w:t>Dealing terms</w:t>
            </w:r>
          </w:p>
        </w:tc>
        <w:tc>
          <w:tcPr>
            <w:tcW w:type="dxa" w:w="5760"/>
          </w:tcPr>
          <w:p>
            <w:r>
              <w:t>quarterly offers, 5% cap per quarter on net assets</w:t>
            </w:r>
          </w:p>
        </w:tc>
        <w:tc>
          <w:tcPr>
            <w:tcW w:type="dxa" w:w="1152"/>
          </w:tcPr>
          <w:p>
            <w:r>
              <w:t>3.1</w:t>
            </w:r>
          </w:p>
        </w:tc>
      </w:tr>
      <w:tr>
        <w:trPr>
          <w:cantSplit/>
        </w:trPr>
        <w:tc>
          <w:tcPr>
            <w:tcW w:type="dxa" w:w="2448"/>
          </w:tcPr>
          <w:p>
            <w:r>
              <w:t>Repurchase caps</w:t>
            </w:r>
          </w:p>
        </w:tc>
        <w:tc>
          <w:tcPr>
            <w:tcW w:type="dxa" w:w="5760"/>
          </w:tcPr>
          <w:p>
            <w:r>
              <w:t>5% per quarter, 20% per year</w:t>
            </w:r>
          </w:p>
        </w:tc>
        <w:tc>
          <w:tcPr>
            <w:tcW w:type="dxa" w:w="1152"/>
          </w:tcPr>
          <w:p>
            <w:r>
              <w:t>3.1</w:t>
            </w:r>
          </w:p>
        </w:tc>
      </w:tr>
      <w:tr>
        <w:trPr>
          <w:cantSplit/>
        </w:trPr>
        <w:tc>
          <w:tcPr>
            <w:tcW w:type="dxa" w:w="2448"/>
          </w:tcPr>
          <w:p>
            <w:r>
              <w:t>Annual capacity (binding cap)</w:t>
            </w:r>
          </w:p>
        </w:tc>
        <w:tc>
          <w:tcPr>
            <w:tcW w:type="dxa" w:w="5760"/>
          </w:tcPr>
          <w:p>
            <w:r>
              <w:t>20% of the position per year</w:t>
            </w:r>
          </w:p>
        </w:tc>
        <w:tc>
          <w:tcPr>
            <w:tcW w:type="dxa" w:w="1152"/>
          </w:tcPr>
          <w:p>
            <w:r>
              <w:t>3.1</w:t>
            </w:r>
          </w:p>
        </w:tc>
      </w:tr>
      <w:tr>
        <w:trPr>
          <w:cantSplit/>
        </w:trPr>
        <w:tc>
          <w:tcPr>
            <w:tcW w:type="dxa" w:w="2448"/>
          </w:tcPr>
          <w:p>
            <w:r>
              <w:t>Gating history</w:t>
            </w:r>
          </w:p>
        </w:tc>
        <w:tc>
          <w:tcPr>
            <w:tcW w:type="dxa" w:w="5760"/>
          </w:tcPr>
          <w:p>
            <w:r>
              <w:t>not on record: offer continuity since Q2-2021 evidenced. Per-offer proration incidence not printed in on-disk filings</w:t>
            </w:r>
          </w:p>
        </w:tc>
        <w:tc>
          <w:tcPr>
            <w:tcW w:type="dxa" w:w="1152"/>
          </w:tcPr>
          <w:p>
            <w:r>
              <w:t>3.3</w:t>
            </w:r>
          </w:p>
        </w:tc>
      </w:tr>
      <w:tr>
        <w:trPr>
          <w:cantSplit/>
        </w:trPr>
        <w:tc>
          <w:tcPr>
            <w:tcW w:type="dxa" w:w="2448"/>
          </w:tcPr>
          <w:p>
            <w:r>
              <w:t>Repurchase program status</w:t>
            </w:r>
          </w:p>
        </w:tc>
        <w:tc>
          <w:tcPr>
            <w:tcW w:type="dxa" w:w="5760"/>
          </w:tcPr>
          <w:p>
            <w:r>
              <w:t>active as of 2026-03-31</w:t>
            </w:r>
          </w:p>
        </w:tc>
        <w:tc>
          <w:tcPr>
            <w:tcW w:type="dxa" w:w="1152"/>
          </w:tcPr>
          <w:p>
            <w:r>
              <w:t>3.1</w:t>
            </w:r>
          </w:p>
        </w:tc>
      </w:tr>
      <w:tr>
        <w:trPr>
          <w:cantSplit/>
        </w:trPr>
        <w:tc>
          <w:tcPr>
            <w:tcW w:type="dxa" w:w="2448"/>
          </w:tcPr>
          <w:p>
            <w:r>
              <w:t>Early repurchase fee</w:t>
            </w:r>
          </w:p>
        </w:tc>
        <w:tc>
          <w:tcPr>
            <w:tcW w:type="dxa" w:w="5760"/>
          </w:tcPr>
          <w:p>
            <w:r>
              <w:t>2% if held &lt; 1 year (2.7)</w:t>
            </w:r>
          </w:p>
        </w:tc>
        <w:tc>
          <w:tcPr>
            <w:tcW w:type="dxa" w:w="1152"/>
          </w:tcPr>
          <w:p>
            <w:r>
              <w:t>2.7</w:t>
            </w:r>
          </w:p>
        </w:tc>
      </w:tr>
      <w:tr>
        <w:trPr>
          <w:cantSplit/>
        </w:trPr>
        <w:tc>
          <w:tcPr>
            <w:tcW w:type="dxa" w:w="2448"/>
          </w:tcPr>
          <w:p>
            <w:r>
              <w:t>Fund net assets (for the dollar capacity)</w:t>
            </w:r>
          </w:p>
        </w:tc>
        <w:tc>
          <w:tcPr>
            <w:tcW w:type="dxa" w:w="5760"/>
          </w:tcPr>
          <w:p>
            <w:r>
              <w:t>$5.8B</w:t>
            </w:r>
          </w:p>
        </w:tc>
        <w:tc>
          <w:tcPr>
            <w:tcW w:type="dxa" w:w="1152"/>
          </w:tcPr>
          <w:p>
            <w:r>
              <w:t>3.4</w:t>
            </w:r>
          </w:p>
        </w:tc>
      </w:tr>
    </w:tbl>
    <w:p>
      <w:pPr>
        <w:pStyle w:val="Heading2"/>
        <w:keepNext/>
      </w:pPr>
      <w:r>
        <w:t>Scenario (ILLUSTRATIVE, this plan)</w:t>
      </w:r>
    </w:p>
    <w:p>
      <w:r>
        <w:t>Plan inputs (Form 5500): net assets $9.8B, liquidity tail 58.2% of accounts (20,253 separated participants with balances), filed outflow proxy 6.5%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$490.5M): $31.9M/yr = 6.5% of the position per year vs annual wrapper capacity 20%.</w:t>
      </w:r>
    </w:p>
    <w:p>
      <w:r>
        <w:t>Slider assumption (adjustable on the Liquidity view, not a fact): tail turnover 20%/yr, active turnover 5%/yr, 13.7% of the position per year = $67.3M/yr, shown beside the filed rate, not blended with it.</w:t>
      </w:r>
    </w:p>
    <w:p>
      <w:r>
        <w:t>Stressed (the filed outflow proxy plus the increment the stress multiples add under stress (tail turnover x2, active turnover x1.5 over the slider assumption)): demand $94.1M/yr = 19.2% of the position. within wrapper capacity (19.2% vs 20%) IF offers are not prorated.</w:t>
      </w:r>
    </w:p>
    <w:p>
      <w:r>
        <w:t>Fund capacity in dollars: $1.2B per year (20% of $5.8B net assets, cell 3.4). The plan's demand at the filed rate is $31.9M per year, 2.76% of that capacity, a claim shared with every other holder.</w:t>
      </w:r>
    </w:p>
    <w:p>
      <w:r>
        <w:t>Scenario verdict (ILLUSTRATIVE, this plan): CONDITIONAL.</w:t>
      </w:r>
    </w:p>
    <w:p>
      <w:pPr>
        <w:pStyle w:val="ListBullet"/>
      </w:pPr>
      <w:r>
        <w:t>Capacity: 5% per quarter on net assets: at most 20% of the position per year. This is a FUND-level cap shared by every holder, so the plan's position is served only while offers are not oversubscribed.</w:t>
      </w:r>
    </w:p>
    <w:p>
      <w:pPr>
        <w:pStyle w:val="ListBullet"/>
      </w:pPr>
      <w:r>
        <w:t>Filed outflow proxy (Schedule H, plan year 2024-01-01 to 2024-12-31): 6.5%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13.7% of the position per year vs 20% annual wrapper capacity, from tail turnover 20%/yr on the 58.2% of accounts that are separated and active turnover 5%/yr on the rest. Shown beside the filed rate, not blended with it. THIN HEADROOM: the slider assumption consumes over 60% of wrapper capacity, so proration in any oversubscribed window would push the shortfall into the next window.</w:t>
      </w:r>
    </w:p>
    <w:p>
      <w:pPr>
        <w:pStyle w:val="ListBullet"/>
      </w:pPr>
      <w:r>
        <w:t>Fund capacity in dollars: 20% of $5.8B net assets (cell 3.4) is $1.2B per year. At a 5% allocation ($490.5M) the plan's demand at the filed rate is $31.9M per year, 2.76% of that capacity. The cap is shared by every holder, so this is the plan's own claim on it, not the fund's total demand. The allocation moves these dollar figures and this share, never the percent-of-position ladder.</w:t>
      </w:r>
    </w:p>
    <w:p>
      <w:pPr>
        <w:pStyle w:val="ListBullet"/>
      </w:pPr>
      <w:r>
        <w:t>Scenario verdict (ILLUSTRATIVE, this plan): conditional. No rung fired: the filed outflow proxy 6.5% and the stressed demand 19.2% of the position per year both stay within the annual wrapper capacity 20% (binding cap 5% per quarter on net assets (3.1), quarterly offers (3.1), program active as of 2026-03-31 (3.1), gating history not on record (3.3)). Per quarter: filed 1.6% and stressed 4.8% of the position against the 5% cap.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assumptions are the stress around it.</w:t>
      </w:r>
    </w:p>
    <w:p>
      <w:r>
        <w:t>Cited: cell 2.7, cell 3.1, cell 3.3, cell 3.4, cell 3.7, the plan record on file (Form 5500, plan year 2024-01-01 to 2024-12-31).</w:t>
      </w:r>
    </w:p>
    <w:p>
      <w:pPr>
        <w:pStyle w:val="Heading1"/>
        <w:keepNext/>
      </w:pPr>
      <w:r>
        <w:t>Peer cohort placement</w:t>
      </w:r>
    </w:p>
    <w:p>
      <w:r>
        <w:t>Evidence depth tier: FULL. Cohort: Evergreen private equity ('40-Act funds + '34-Act conglomerate) (n=5). Membership rationale: Evergreen PE fund-of-funds/secondaries in a tender-offer wrapper, founding cohort member.</w:t>
      </w:r>
    </w:p>
    <w:p>
      <w:r>
        <w:t>Cohort placement (evergreen private equity cohort): mgmt fee: 50th percentile of cohort (n=5), at the median of 1.4 | expense ratio (bases differ, see notes): 70th percentile of cohort (n=5), above the median of 3.19 | repurchase cap: 50th percentile of cohort (n=5), at the median of 5. Statistics and per-member values are in the cohort record, membership rationales in the facts on record.</w:t>
      </w:r>
    </w:p>
    <w:p>
      <w:pPr>
        <w:pStyle w:val="ListBullet"/>
      </w:pPr>
      <w:r>
        <w:t>Caveat: LEVERAGE-REGIME MIX: BDC 150% coverage and non-1940-Act wrappers allow materially more leverage than 1940-Act funds. Fee bases and return volatility are not like-for-like. [per product from the record: AMG Pantheon Fund, LLC: 1940-Act asset-coverage limits, Ares Private Markets Fund: 1940-Act asset-coverage limits, Hamilton Lane Private Assets Fund: 1940-Act asset-coverage limits, KKR Private Equity Conglomerate LLC: no 1940-Act leverage limits (34-Act conglomerate), StepStone Private Markets: 1940-Act asset-coverage limits]</w:t>
      </w:r>
    </w:p>
    <w:p>
      <w:pPr>
        <w:pStyle w:val="ListBullet"/>
      </w:pPr>
      <w:r>
        <w:t>Caveat: LIQUIDITY-LAW MIX: Rule 23c-3 obligations, discretionary tenders, and repurchase plans give different worst-case exit rights. Cadence numbers alone overstate comparability. [by wrapper type: AMG Pantheon Fund, LLC: board-DISCRETIONARY tender offers (nothing compels the next one), Ares Private Markets Fund: board-DISCRETIONARY tender offers (nothing compels the next one), Hamilton Lane Private Assets Fund: board-DISCRETIONARY tender offers (nothing compels the next one), KKR Private Equity Conglomerate LLC: board-discretionary share repurchases, StepStone Private Markets: board-DISCRETIONARY tender offers (nothing compels the next one)]</w:t>
      </w:r>
    </w:p>
    <w:p>
      <w:pPr>
        <w:pStyle w:val="ListBullet"/>
      </w:pPr>
      <w:r>
        <w:t>Caveat: KKR Private Equity Conglomerate LLC joins under the authorized fallback: its structural twins are Reg D vehicles with no public filings (the roster decisions record, 'The KKR Private Equity Conglomerate LLC ruling'). Cross-wrapper caveats apply.</w:t>
      </w:r>
    </w:p>
    <w:p>
      <w:r>
        <w:t>Cohort exclusion log: every candidate considered and not admitted is recorded with its reason in the roster decisions record (shown on the Cohorts view). Membership is an argued judgment, not a tag.</w:t>
      </w:r>
    </w:p>
    <w:p>
      <w:pPr>
        <w:pStyle w:val="Heading1"/>
        <w:keepNext/>
      </w:pPr>
      <w:r>
        <w:t>Advisor-stated inputs (this plan)</w:t>
      </w:r>
    </w:p>
    <w:p>
      <w:r>
        <w:t>An advisor-stated cell is the adopting fiduciary's own input for its plan, signed and dated. It is not evidence, it is never extracted or verified, and the product record's cell stays as it is.</w:t>
      </w:r>
    </w:p>
    <w:p>
      <w:r>
        <w:t>None stated for Global management-consulting firm profit-sharing/401(k) plan (~$9.8B, NY). The six committee cells (6.6 Plan operational fit, 6.8 Fiduciary capacity self-assessment, 3.7 Plan participant liquidity demand, 2.8 CIT fee schedule, 3.5 TDF/CIT liquidity sleeve, 4.9 CIT unit valuation) remain open.</w:t>
      </w:r>
    </w:p>
    <w:p>
      <w:pPr>
        <w:pStyle w:val="Heading1"/>
        <w:keepNext/>
      </w:pPr>
      <w:r>
        <w:t>Scope and case law</w:t>
      </w:r>
    </w:p>
    <w:p>
      <w:pPr>
        <w:pStyle w:val="Heading2"/>
        <w:keepNext/>
      </w:pPr>
      <w:r>
        <w:t>Scope</w:t>
      </w:r>
    </w:p>
    <w:p>
      <w:r>
        <w:t>This record covers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figure read from a cited cell, or a computation from cited series. Every scenario figure is labeled ILLUSTRATIVE. Cells marked extracted-unverified were extracted by an agent and not yet verified by a person. Verbatim regulatory text is in this record and quoted where cited.</w:t>
      </w:r>
    </w:p>
    <w:p>
      <w:pPr>
        <w:pStyle w:val="Heading2"/>
        <w:keepNext/>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record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keepNext/>
      </w:pPr>
      <w:r>
        <w:t>Provenance</w:t>
      </w:r>
    </w:p>
    <w:p>
      <w:r>
        <w:t>Cell status for this product, from the record's one coverage formula: structured 0, extracted-unverified 28, verified 0, computed 11, partial 2, fetched 1, n/a 13, pending 0. 39 of 42 resolved: 28 evidenced, 11 computed, 3 partial, 13 n/a, 0 verified by a person.</w:t>
      </w:r>
    </w:p>
    <w:p>
      <w:r>
        <w:t>Of the 39 resolved cells (structured, extracted-unverified, verified and computed), 39 carry a source document, 39 a section, 28 a verbatim quote (computed cells carry their computation and inputs instead of a quote) and 39 an extractor. 3 cells are partial or fetched and are not counted as resolved. No cell is verified: no cell has been independently re-checked by a person, and the verifier column is empty on every row. Cells marked extracted-unverified were extracted by an agent from the cited document.</w:t>
      </w:r>
    </w:p>
    <w:p>
      <w:pPr>
        <w:pStyle w:val="Heading2"/>
        <w:keepNext/>
      </w:pPr>
      <w:r>
        <w:t>Sources cited, by filing</w:t>
      </w:r>
    </w:p>
    <w:p>
      <w:pPr>
        <w:keepNext/>
      </w:pPr>
      <w:r>
        <w:t>Every filing an evidenced cell cites, resolved against the filing manifest by accession, with the cells that cite it. A cell whose reference does not resolve is listed after the table with the reason. The source as written in the evidence ledger stays on the ledger row.</w:t>
      </w:r>
    </w:p>
    <w:tbl>
      <w:tblPr>
        <w:tblStyle w:val="TableGrid"/>
        <w:tblW w:type="dxa" w:w="9360"/>
        <w:tblLayout w:type="fixed"/>
        <w:tblLook w:firstColumn="1" w:firstRow="1" w:lastColumn="0" w:lastRow="0" w:noHBand="0" w:noVBand="1" w:val="04A0"/>
      </w:tblPr>
      <w:tblGrid>
        <w:gridCol w:w="1872"/>
        <w:gridCol w:w="4896"/>
        <w:gridCol w:w="2592"/>
      </w:tblGrid>
      <w:tr>
        <w:trPr>
          <w:tblHeader/>
          <w:cantSplit/>
        </w:trPr>
        <w:tc>
          <w:tcPr>
            <w:tcW w:type="dxa" w:w="1872"/>
          </w:tcPr>
          <w:p>
            <w:r>
              <w:t>Filing</w:t>
            </w:r>
          </w:p>
        </w:tc>
        <w:tc>
          <w:tcPr>
            <w:tcW w:type="dxa" w:w="4896"/>
          </w:tcPr>
          <w:p>
            <w:r>
              <w:t>Accession and EDGAR URL</w:t>
            </w:r>
          </w:p>
        </w:tc>
        <w:tc>
          <w:tcPr>
            <w:tcW w:type="dxa" w:w="2592"/>
          </w:tcPr>
          <w:p>
            <w:r>
              <w:t>Cells citing it</w:t>
            </w:r>
          </w:p>
        </w:tc>
      </w:tr>
      <w:tr>
        <w:trPr>
          <w:cantSplit/>
        </w:trPr>
        <w:tc>
          <w:tcPr>
            <w:tcW w:type="dxa" w:w="1872"/>
          </w:tcPr>
          <w:p>
            <w:r>
              <w:t>486BPOS 2021-07-29</w:t>
            </w:r>
          </w:p>
        </w:tc>
        <w:tc>
          <w:tcPr>
            <w:tcW w:type="dxa" w:w="4896"/>
          </w:tcPr>
          <w:p>
            <w:r>
              <w:t>accession 0001398344-21-015077</w:t>
            </w:r>
          </w:p>
          <w:p>
            <w:r>
              <w:t>https://www.sec.gov/Archives/edgar/data/1803491/000139834421015077/fp0067291_486bpos.htm</w:t>
            </w:r>
          </w:p>
        </w:tc>
        <w:tc>
          <w:tcPr>
            <w:tcW w:type="dxa" w:w="2592"/>
          </w:tcPr>
          <w:p>
            <w:r>
              <w:t>1.11, 2.2, 2.4, 2.5, 2.6, 6.2, 6.3, 6.4, 6.5</w:t>
            </w:r>
          </w:p>
        </w:tc>
      </w:tr>
      <w:tr>
        <w:trPr>
          <w:cantSplit/>
        </w:trPr>
        <w:tc>
          <w:tcPr>
            <w:tcW w:type="dxa" w:w="1872"/>
          </w:tcPr>
          <w:p>
            <w:r>
              <w:t>SC TO-I 2026-05-06</w:t>
            </w:r>
          </w:p>
        </w:tc>
        <w:tc>
          <w:tcPr>
            <w:tcW w:type="dxa" w:w="4896"/>
          </w:tcPr>
          <w:p>
            <w:r>
              <w:t>accession 0001213900-26-052657</w:t>
            </w:r>
          </w:p>
          <w:p>
            <w:r>
              <w:t>https://www.sec.gov/Archives/edgar/data/1803491/000121390026052657/ea0288793-01_sctoi.htm</w:t>
            </w:r>
          </w:p>
        </w:tc>
        <w:tc>
          <w:tcPr>
            <w:tcW w:type="dxa" w:w="2592"/>
          </w:tcPr>
          <w:p>
            <w:r>
              <w:t>3.1, 3.2, 3.3</w:t>
            </w:r>
          </w:p>
        </w:tc>
      </w:tr>
      <w:tr>
        <w:trPr>
          <w:cantSplit/>
        </w:trPr>
        <w:tc>
          <w:tcPr>
            <w:tcW w:type="dxa" w:w="1872"/>
          </w:tcPr>
          <w:p>
            <w:r>
              <w:t>N-CSR 2026-06-09</w:t>
            </w:r>
          </w:p>
        </w:tc>
        <w:tc>
          <w:tcPr>
            <w:tcW w:type="dxa" w:w="4896"/>
          </w:tcPr>
          <w:p>
            <w:r>
              <w:t>accession 0001213900-26-066804</w:t>
            </w:r>
          </w:p>
          <w:p>
            <w:r>
              <w:t>https://www.sec.gov/Archives/edgar/data/1803491/000121390026066804/ea0291054-01_ncsr.htm</w:t>
            </w:r>
          </w:p>
        </w:tc>
        <w:tc>
          <w:tcPr>
            <w:tcW w:type="dxa" w:w="2592"/>
          </w:tcPr>
          <w:p>
            <w:r>
              <w:t>1.1, 1.2, 1.3, 1.4, 1.11, 2.1, 2.2, 2.3, 2.6, 2.7, 3.2, 3.3, 3.4, 3.6, 4.1, 4.2, 4.3, 4.4, 4.5, 4.6, 5.1, 6.1, 6.2, 6.3, 6.5</w:t>
            </w:r>
          </w:p>
        </w:tc>
      </w:tr>
    </w:tbl>
    <w:p>
      <w:pPr>
        <w:keepNext/>
      </w:pPr>
      <w:r>
        <w:t>Cells whose reference does not resolve to a manifest row:</w:t>
      </w:r>
    </w:p>
    <w:p>
      <w:pPr>
        <w:pStyle w:val="ListBullet"/>
      </w:pPr>
      <w:r>
        <w:t>1.8: accession not on record: no filing reference in the source field</w:t>
      </w:r>
    </w:p>
    <w:p>
      <w:pPr>
        <w:pStyle w:val="ListBullet"/>
      </w:pPr>
      <w:r>
        <w:t>1.9: accession not on record: no filing reference in the source field</w:t>
      </w:r>
    </w:p>
    <w:p>
      <w:pPr>
        <w:pStyle w:val="ListBullet"/>
      </w:pPr>
      <w:r>
        <w:t>1.12: accession not on record: no filing reference in the source field</w:t>
      </w:r>
    </w:p>
    <w:p>
      <w:pPr>
        <w:pStyle w:val="ListBullet"/>
      </w:pPr>
      <w:r>
        <w:t>2.9: accession not on record: no filing reference in the source field</w:t>
      </w:r>
    </w:p>
    <w:p>
      <w:pPr>
        <w:pStyle w:val="ListBullet"/>
      </w:pPr>
      <w:r>
        <w:t>3.7: accession not on record: no filing reference in the source field</w:t>
      </w:r>
    </w:p>
    <w:p>
      <w:pPr>
        <w:pStyle w:val="ListBullet"/>
      </w:pPr>
      <w:r>
        <w:t>3.8: accession not on record: no filing reference in the source field</w:t>
      </w:r>
    </w:p>
    <w:p>
      <w:pPr>
        <w:pStyle w:val="ListBullet"/>
      </w:pPr>
      <w:r>
        <w:t>3.9: accession not on record: no filing reference in the source field</w:t>
      </w:r>
    </w:p>
    <w:p>
      <w:pPr>
        <w:pStyle w:val="ListBullet"/>
      </w:pPr>
      <w:r>
        <w:t>5.3: accession not on record: no filing reference in the source field</w:t>
      </w:r>
    </w:p>
    <w:p>
      <w:pPr>
        <w:pStyle w:val="ListBullet"/>
      </w:pPr>
      <w:r>
        <w:t>5.4: accession not on record: no filing reference in the source field</w:t>
      </w:r>
    </w:p>
    <w:p>
      <w:pPr>
        <w:pStyle w:val="ListBullet"/>
      </w:pPr>
      <w:r>
        <w:t>5.5: accession not on record: no filing reference in the source field</w:t>
      </w:r>
    </w:p>
    <w:p>
      <w:pPr>
        <w:pStyle w:val="ListBullet"/>
      </w:pPr>
      <w:r>
        <w:t>5.6: accession not on record: no filing reference in the source field</w:t>
      </w:r>
    </w:p>
    <w:p>
      <w:pPr>
        <w:pStyle w:val="ListBullet"/>
      </w:pPr>
      <w:r>
        <w:t>5.7: accession not on record: no filing reference in the source field</w:t>
      </w:r>
    </w:p>
    <w:p>
      <w:r>
        <w:t>Plan record: DOL Form 5500 and Schedule H for plan year 2024-01-01 to 2024-12-31, shown under the plan's anonymized label.</w:t>
      </w:r>
    </w:p>
    <w:p>
      <w:r>
        <w:t>Data sources: SEC EDGAR filings (6 held for this product in the filing manifest, every row with its accession) and DOL EBSA Form 5500 data for the plan, shown under its anonymized label.</w:t>
      </w:r>
    </w:p>
    <w:p>
      <w:pPr>
        <w:pStyle w:val="Heading1"/>
        <w:keepNext/>
      </w:pPr>
      <w:r>
        <w:t>Attachments</w:t>
      </w:r>
    </w:p>
    <w:p>
      <w:r>
        <w:t>Attachment A: the verbatim text of proposed 29 CFR 2550.404a-6 paragraphs (g) to (l), examples included, one document shared by every record and named by the first twelve characters of its content hash, aef7a94680824e5574780e1f614702189d9dafcf1fde58558ff3ac782d3dcd5a.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Investment Selection Record. Global management-consulting firm profit-sharing/401(k) plan (~$9.8B, NY). Hamilton Lane Private Assets Fund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Selection Record: Hamilton Lane Private Assets Fund for Global management-consulting firm profit-sharing/401(k) plan (~$9.8B, NY)</dc:title>
  <dc:subject>Fiduciary Duties in Selecting Designated Investment Alternatives, 91 FR 16088 (Mar. 31, 2026), RIN 1210-AC38, proposed 29 CFR 2550.404a-6, paragraphs (g) to (l)</dc:subject>
  <dc:creator>Tark</dc:creator>
  <cp:keywords>hl_paf, plan_consulting_alumni, 2026-09-04</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