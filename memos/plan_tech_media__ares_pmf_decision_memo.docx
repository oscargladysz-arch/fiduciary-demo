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Ares Private Markets Fund (tender-offer fund ('40 Act), CIK 1876006)</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1.08, Direct Alpha 1.99%/yr. 1.11 inception 2022-04-01, 4 years.</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KS-PME 1.0822 and Direct Alpha +1.99%/yr vs Peer cohort composite: evergreen_pe without ares_pmf (amg_pantheon, hl_paf, kkr_kpec, stepstone_spm) over FY2023 to FY2026 (composite comparison, 4 overlapping fiscal year(s) of 5 composite years).</w:t>
            </w:r>
          </w:p>
          <w:p>
            <w:r>
              <w:t>1.9 Stress-window performance (computed): Stress observation from printed fiscal-year returns (data/series_annual/ares_pmf.csv).</w:t>
            </w:r>
          </w:p>
          <w:p>
            <w:r>
              <w:t>1.11 Track record &amp; manager tenure (extracted-unverified): Fund organized as a Delaware statutory trust July 28, 2021; commenced operations April 1, 2022 - about 4 years of track record at the FY2026 report.</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c>
          <w:tcPr>
            <w:tcW w:type="dxa" w:w="1728"/>
          </w:tcPr>
          <w:p>
            <w:r>
              <w:t>2. Fees (h)</w:t>
            </w:r>
          </w:p>
        </w:tc>
        <w:tc>
          <w:tcPr>
            <w:tcW w:type="dxa" w:w="7632"/>
          </w:tcPr>
          <w:p>
            <w:r>
              <w:t>Typed facts: 2.1 1.40% on managed assets (leverage-inclusive). 2.2 incentive fee: 12.5%. 2.3 5.02% net expense ratio. 2.4 AFFE 1.00%. 2.7 early repurchase fee: 2% &lt; 1 year.</w:t>
            </w:r>
          </w:p>
          <w:p>
            <w:r>
              <w:t>2.1 Management fee (rate AND base) (extracted-unverified): 1.40% annualized on MANAGED ASSETS - a leverage-inclusive base: total assets (including assets attributable to borrowings/indebtedness/preferred) minus liabilities OTHER than borrowing-related liabilities -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(evergreen_pe, R4 phrasing):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net assets. 3.3 no gating identified in the filings on record. 3.9 verdict varies by plan: conditional, conditional-weak.</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demand modeled per reference plan in the liquidity artifacts.</w:t>
            </w:r>
          </w:p>
        </w:tc>
      </w:tr>
      <w:tr>
        <w:tc>
          <w:tcPr>
            <w:tcW w:type="dxa" w:w="1728"/>
          </w:tcPr>
          <w:p>
            <w:r>
              <w:t>4. Valuation (j)</w:t>
            </w:r>
          </w:p>
        </w:tc>
        <w:tc>
          <w:tcPr>
            <w:tcW w:type="dxa" w:w="7632"/>
          </w:tcPr>
          <w:p>
            <w:r>
              <w:t>Typed facts: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ares_pmf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peer_evergreen selected, 10/12.</w:t>
            </w:r>
          </w:p>
          <w:p>
            <w:r>
              <w:t>5.1 Self-declared benchmark (extracted-unverified): Broad-based comparison index in the FY2026 shareholder report: MSCI World Index - printed as a row in the Average Annual Total Returns table (1yr 18.90% / 3yr 16.77% / 10.28% since 4/1/2022, footnoted that 4/1/2022 is not the index's inception) and as the comparator in the $1,000,000 Class I growth chart ('a free float-adjusted market capitalization weighted index...</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ares_pmf (amg_pantheon, hl_paf, kkr_kpec, stepstone_spm)): window FY2023 to FY2026 (composite comparison, 4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 Ares Capital Management II LLC, 245 Park Avenue, 44th Floor, New York, NY (wholly owned subsidiary of Ares Management Corporation).</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ares_pmf (amg_pantheon, hl_paf, kkr_kpec, stepstone_spm) (score 10/12)</w:t>
      </w:r>
    </w:p>
    <w:p>
      <w:r>
        <w:t>Window FY2023 to FY2026 (4 overlapping fiscal year(s) of 5 composite years): fund 13.88%/yr vs benchmark 11.65%/yr, KS-PME 1.0822, Direct Alpha 1.99%/yr.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4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2022-04-01 to 2026-03-31: fund 13.89%/yr vs benchmark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r>
        <w:tc>
          <w:tcPr>
            <w:tcW w:type="dxa" w:w="3456"/>
          </w:tcPr>
          <w:p>
            <w:r>
              <w:t>MSCI World investable proxy (URTH)</w:t>
            </w:r>
          </w:p>
        </w:tc>
        <w:tc>
          <w:tcPr>
            <w:tcW w:type="dxa" w:w="1152"/>
          </w:tcPr>
          <w:p>
            <w:r>
              <w:t>6/12</w:t>
            </w:r>
          </w:p>
        </w:tc>
        <w:tc>
          <w:tcPr>
            <w:tcW w:type="dxa" w:w="4752"/>
          </w:tcPr>
          <w:p>
            <w:r>
              <w:t>rejected: strategy gate (score 6/12 but strategy_match 1/3)</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Peer cohort placement</w:t>
      </w:r>
    </w:p>
    <w:p>
      <w:r>
        <w:t>Evidence depth tier: COHORT. Cohort: Evergreen private equity ('40-Act funds + '34-Act conglomerate) (n=5). Membership rationale: Secondaries-led evergreen PE tender-offer fund - wrapper and strategy twin of hl_paf/stepstone_spm.</w:t>
      </w:r>
    </w:p>
    <w:p>
      <w:r>
        <w:t>Cohort placement (evergreen_pe, R4 phrasing): mgmt fee: 50th percentile of cohort (n=5), at the median of 1.4 | expense ratio (bases differ, see notes): 90th percentile of cohort (n=5), above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t>
      </w:r>
    </w:p>
    <w:p>
      <w:r>
        <w:t>Benchmark: Peer cohort composite: evergreen_pe without ares_pmf (amg_pantheon, hl_paf, kkr_kpec, stepstone_spm) selected as primary at 10/12, secondary Listed private equity investable proxy (PSP)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9, partial 2,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annual report, FYE 3/31/2026), filed 2026-06-04 (raw: data/raw/ares_pmf/N-CSR_2026-06-04_tm2616630d1_ncsr.htm); 4/30/2026 point per SC TO-I filed 2026-06-01</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tc>
      </w:tr>
      <w:tr>
        <w:tc>
          <w:tcPr>
            <w:tcW w:type="dxa" w:w="720"/>
          </w:tcPr>
          <w:p>
            <w:r>
              <w:t>1.2</w:t>
            </w:r>
          </w:p>
        </w:tc>
        <w:tc>
          <w:tcPr>
            <w:tcW w:type="dxa" w:w="3456"/>
          </w:tcPr>
          <w:p>
            <w:r>
              <w:t>N-CSR (FY2026 annual report, FYE 3/31/2026),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1.3</w:t>
            </w:r>
          </w:p>
        </w:tc>
        <w:tc>
          <w:tcPr>
            <w:tcW w:type="dxa" w:w="3456"/>
          </w:tcPr>
          <w:p>
            <w:r>
              <w:t>N-CSR (FY2026 annual report),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1.4</w:t>
            </w:r>
          </w:p>
        </w:tc>
        <w:tc>
          <w:tcPr>
            <w:tcW w:type="dxa" w:w="3456"/>
          </w:tcPr>
          <w:p>
            <w:r>
              <w:t>N-CSR (FY2026 annual report),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1.8</w:t>
            </w:r>
          </w:p>
        </w:tc>
        <w:tc>
          <w:tcPr>
            <w:tcW w:type="dxa" w:w="3456"/>
          </w:tcPr>
          <w:p>
            <w:r>
              <w:t>data/benchmarks/ares_pmf_selection.json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filed 2026-06-04 (Note 1; Item 13; Fund Management); 424B3 supplement dated 2026-06-04 (Herbers addition); 486BPOS filed 2026-07-29 (platform AUM)</w:t>
            </w:r>
          </w:p>
        </w:tc>
        <w:tc>
          <w:tcPr>
            <w:tcW w:type="dxa" w:w="5184"/>
          </w:tcPr>
          <w:p>
            <w:r>
              <w:t>N-CSR 2026-06-04 accession 0001104659-26-070470 https://www.sec.gov/Archives/edgar/data/1876006/000110465926070470/tm2616630d1_ncsr.htm</w:t>
            </w:r>
          </w:p>
          <w:p>
            <w:r>
              <w:t>424B3 2026-06-04 accession 0001104659-26-070502 https://www.sec.gov/Archives/edgar/data/1876006/000110465926070502/tm2616743d1_424b3.htm</w:t>
            </w:r>
          </w:p>
          <w:p>
            <w:r>
              <w:t>486BPOS 2026-07-29 accession 0001104659-26-088219 https://www.sec.gov/Archives/edgar/data/1876006/000110465926088219/tm2621209d1_486bpos.htm</w:t>
            </w:r>
          </w:p>
        </w:tc>
      </w:tr>
      <w:tr>
        <w:tc>
          <w:tcPr>
            <w:tcW w:type="dxa" w:w="720"/>
          </w:tcPr>
          <w:p>
            <w:r>
              <w:t>2.1</w:t>
            </w:r>
          </w:p>
        </w:tc>
        <w:tc>
          <w:tcPr>
            <w:tcW w:type="dxa" w:w="3456"/>
          </w:tcPr>
          <w:p>
            <w:r>
              <w:t>N-CSR (FY2026 annual report), filed 2026-06-04, Note 4; rate/base restated in 486BPOS filed 2026-07-29, fee table fn (3)</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2.2</w:t>
            </w:r>
          </w:p>
        </w:tc>
        <w:tc>
          <w:tcPr>
            <w:tcW w:type="dxa" w:w="3456"/>
          </w:tcPr>
          <w:p>
            <w:r>
              <w:t>N-CSR (FY2026 annual report), filed 2026-06-04, Note 4; 486BPOS filed 2026-07-29, fee table fn (4)</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2.3</w:t>
            </w:r>
          </w:p>
        </w:tc>
        <w:tc>
          <w:tcPr>
            <w:tcW w:type="dxa" w:w="3456"/>
          </w:tcPr>
          <w:p>
            <w:r>
              <w:t>N-CSR (FY2026 annual report), filed 2026-06-04 - Financial Highlights + Note 4 Expense Limitation Agreement; 486BPOS filed 2026-07-29 fee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2.4</w:t>
            </w:r>
          </w:p>
        </w:tc>
        <w:tc>
          <w:tcPr>
            <w:tcW w:type="dxa" w:w="3456"/>
          </w:tcPr>
          <w:p>
            <w:r>
              <w:t>486BPOS base prospectus+SAI, filed 2026-07-29 (raw: data/raw/ares_pmf/486BPOS_2026-07-29_tm2621209d1_486bpos.htm)</w:t>
            </w:r>
          </w:p>
        </w:tc>
        <w:tc>
          <w:tcPr>
            <w:tcW w:type="dxa" w:w="5184"/>
          </w:tcPr>
          <w:p>
            <w:r>
              <w:t>486BPOS 2026-07-29 accession 0001104659-26-088219 https://www.sec.gov/Archives/edgar/data/1876006/000110465926088219/tm2621209d1_486bpos.htm</w:t>
            </w:r>
          </w:p>
        </w:tc>
      </w:tr>
      <w:tr>
        <w:tc>
          <w:tcPr>
            <w:tcW w:type="dxa" w:w="720"/>
          </w:tcPr>
          <w:p>
            <w:r>
              <w:t>2.5</w:t>
            </w:r>
          </w:p>
        </w:tc>
        <w:tc>
          <w:tcPr>
            <w:tcW w:type="dxa" w:w="3456"/>
          </w:tcPr>
          <w:p>
            <w:r>
              <w:t>486BPOS base prospectus+SAI, filed 2026-07-29 (raw: data/raw/ares_pmf/486BPOS_2026-07-29_tm2621209d1_486bpos.htm)</w:t>
            </w:r>
          </w:p>
        </w:tc>
        <w:tc>
          <w:tcPr>
            <w:tcW w:type="dxa" w:w="5184"/>
          </w:tcPr>
          <w:p>
            <w:r>
              <w:t>486BPOS 2026-07-29 accession 0001104659-26-088219 https://www.sec.gov/Archives/edgar/data/1876006/000110465926088219/tm2621209d1_486bpos.htm</w:t>
            </w:r>
          </w:p>
        </w:tc>
      </w:tr>
      <w:tr>
        <w:tc>
          <w:tcPr>
            <w:tcW w:type="dxa" w:w="720"/>
          </w:tcPr>
          <w:p>
            <w:r>
              <w:t>2.6</w:t>
            </w:r>
          </w:p>
        </w:tc>
        <w:tc>
          <w:tcPr>
            <w:tcW w:type="dxa" w:w="3456"/>
          </w:tcPr>
          <w:p>
            <w:r>
              <w:t>N-CSR (FY2026 annual report), filed 2026-06-04, Note 4 - Distribution Agreement and Note 6; 486BPOS filed 2026-07-29 Shareholder Transaction Expenses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2.7</w:t>
            </w:r>
          </w:p>
        </w:tc>
        <w:tc>
          <w:tcPr>
            <w:tcW w:type="dxa" w:w="3456"/>
          </w:tcPr>
          <w:p>
            <w:r>
              <w:t>N-CSR (FY2026 annual report), filed 2026-06-04, Note 7; 486BPOS filed 2026-07-29 fee table fn (2); SC TO-I filed 2026-06-01 (FIFO)</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p>
            <w:r>
              <w:t>SC TO-I 2026-06-01 accession 0001104659-26-068976 https://www.sec.gov/Archives/edgar/data/1876006/000110465926068976/tm2616081d1_sctoi.htm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N-CSR filed 2026-06-04, Notes 6-7 and Risk Factors; SC TO-I filed 2026-06-01, Item 1; 486BPOS filed 2026-07-29 facing sheet</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r>
        <w:tc>
          <w:tcPr>
            <w:tcW w:type="dxa" w:w="720"/>
          </w:tcPr>
          <w:p>
            <w:r>
              <w:t>3.2</w:t>
            </w:r>
          </w:p>
        </w:tc>
        <w:tc>
          <w:tcPr>
            <w:tcW w:type="dxa" w:w="3456"/>
          </w:tcPr>
          <w:p>
            <w:r>
              <w:t>SC TO-I issuer tender offer, filed 2026-06-01 (raw: data/raw/ares_pmf/SC TO-I_2026-06-01_tm2616081d1_sctoi.htm)</w:t>
            </w:r>
          </w:p>
        </w:tc>
        <w:tc>
          <w:tcPr>
            <w:tcW w:type="dxa" w:w="5184"/>
          </w:tcPr>
          <w:p>
            <w:r>
              <w:t>SC TO-I 2026-06-01 accession 0001104659-26-068976 https://www.sec.gov/Archives/edgar/data/1876006/000110465926068976/tm2616081d1_sctoi.htm</w:t>
            </w:r>
          </w:p>
        </w:tc>
      </w:tr>
      <w:tr>
        <w:tc>
          <w:tcPr>
            <w:tcW w:type="dxa" w:w="720"/>
          </w:tcPr>
          <w:p>
            <w:r>
              <w:t>3.3</w:t>
            </w:r>
          </w:p>
        </w:tc>
        <w:tc>
          <w:tcPr>
            <w:tcW w:type="dxa" w:w="3456"/>
          </w:tcPr>
          <w:p>
            <w:r>
              <w:t>N-CSR (FY2026 annual report),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3.4</w:t>
            </w:r>
          </w:p>
        </w:tc>
        <w:tc>
          <w:tcPr>
            <w:tcW w:type="dxa" w:w="3456"/>
          </w:tcPr>
          <w:p>
            <w:r>
              <w:t>N-CSR (FY2026 annual report),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3.6</w:t>
            </w:r>
          </w:p>
        </w:tc>
        <w:tc>
          <w:tcPr>
            <w:tcW w:type="dxa" w:w="3456"/>
          </w:tcPr>
          <w:p>
            <w:r>
              <w:t>N-CSR (FY2026 annual report), filed 2026-06-04, Note 5 and Financial Highlights SENIOR SECURITIES; borrowing-limit policy per 486BPOS filed 2026-07-29</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3.8</w:t>
            </w:r>
          </w:p>
        </w:tc>
        <w:tc>
          <w:tcPr>
            <w:tcW w:type="dxa" w:w="3456"/>
          </w:tcPr>
          <w:p>
            <w:r>
              <w:t>data/liquidity/plan_consulting_alumni__ares_pmf_match.json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data/liquidity/plan_consulting_alumni__ares_pmf_match.json</w:t>
            </w:r>
          </w:p>
        </w:tc>
        <w:tc>
          <w:tcPr>
            <w:tcW w:type="dxa" w:w="5184"/>
          </w:tcPr>
          <w:p>
            <w:r>
              <w:t>accession not on record: no filing reference in the source field</w:t>
            </w:r>
          </w:p>
        </w:tc>
      </w:tr>
      <w:tr>
        <w:tc>
          <w:tcPr>
            <w:tcW w:type="dxa" w:w="720"/>
          </w:tcPr>
          <w:p>
            <w:r>
              <w:t>4.1</w:t>
            </w:r>
          </w:p>
        </w:tc>
        <w:tc>
          <w:tcPr>
            <w:tcW w:type="dxa" w:w="3456"/>
          </w:tcPr>
          <w:p>
            <w:r>
              <w:t>486BPOS base prospectus+SAI, filed 2026-07-29 - NET ASSET VALUATION; corroborated by N-CSR filed 2026-06-04, Note 2 ('values its investments monthly')</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4.2</w:t>
            </w:r>
          </w:p>
        </w:tc>
        <w:tc>
          <w:tcPr>
            <w:tcW w:type="dxa" w:w="3456"/>
          </w:tcPr>
          <w:p>
            <w:r>
              <w:t>N-CSR (FY2026 annual report),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4.3</w:t>
            </w:r>
          </w:p>
        </w:tc>
        <w:tc>
          <w:tcPr>
            <w:tcW w:type="dxa" w:w="3456"/>
          </w:tcPr>
          <w:p>
            <w:r>
              <w:t>486BPOS base prospectus+SAI, filed 2026-07-29 (raw: data/raw/ares_pmf/486BPOS_2026-07-29_tm2621209d1_486bpos.htm); name-absence search across all on-disk ares_pmf filings</w:t>
            </w:r>
          </w:p>
        </w:tc>
        <w:tc>
          <w:tcPr>
            <w:tcW w:type="dxa" w:w="5184"/>
          </w:tcPr>
          <w:p>
            <w:r>
              <w:t>486BPOS 2026-07-29 accession 0001104659-26-088219 https://www.sec.gov/Archives/edgar/data/1876006/000110465926088219/tm2621209d1_486bpos.htm</w:t>
            </w:r>
          </w:p>
          <w:p>
            <w:r>
              <w:t>*, cited as all filings held for the product, 4 held:</w:t>
            </w:r>
          </w:p>
          <w:p>
            <w:r>
              <w:t>2026-06-01 accession 0001104659-26-068976 https://www.sec.gov/Archives/edgar/data/1876006/000110465926068976/tm2616081d1_sctoi.htm</w:t>
            </w:r>
          </w:p>
          <w:p>
            <w:r>
              <w:t>2026-06-04 accession 0001104659-26-070502 https://www.sec.gov/Archives/edgar/data/1876006/000110465926070502/tm2616743d1_424b3.htm</w:t>
            </w:r>
          </w:p>
          <w:p>
            <w:r>
              <w:t>2026-06-04 accession 0001104659-26-070470 https://www.sec.gov/Archives/edgar/data/1876006/000110465926070470/tm2616630d1_ncsr.htm</w:t>
            </w:r>
          </w:p>
          <w:p>
            <w:r>
              <w:t>2026-07-29 accession 0001104659-26-088219 https://www.sec.gov/Archives/edgar/data/1876006/000110465926088219/tm2621209d1_486bpos.htm</w:t>
            </w:r>
          </w:p>
        </w:tc>
      </w:tr>
      <w:tr>
        <w:tc>
          <w:tcPr>
            <w:tcW w:type="dxa" w:w="720"/>
          </w:tcPr>
          <w:p>
            <w:r>
              <w:t>4.4</w:t>
            </w:r>
          </w:p>
        </w:tc>
        <w:tc>
          <w:tcPr>
            <w:tcW w:type="dxa" w:w="3456"/>
          </w:tcPr>
          <w:p>
            <w:r>
              <w:t>N-CSR (FY2026 annual report), filed 2026-06-04, Note 3 (L3 techniques + unobservable inputs table); 486BPOS filed 2026-07-29 NET ASSET VALUATION</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4.5</w:t>
            </w:r>
          </w:p>
        </w:tc>
        <w:tc>
          <w:tcPr>
            <w:tcW w:type="dxa" w:w="3456"/>
          </w:tcPr>
          <w:p>
            <w:r>
              <w:t>N-CSR (FY2026 annual report), filed 2026-06-04 - Report of Independent Registered Public Accounting Firm + Item 4; 486BPOS filed 2026-07-29 INDEPENDENT REGISTERED PUBLIC ACCOUNTING FIRM</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4.6</w:t>
            </w:r>
          </w:p>
        </w:tc>
        <w:tc>
          <w:tcPr>
            <w:tcW w:type="dxa" w:w="3456"/>
          </w:tcPr>
          <w:p>
            <w:r>
              <w:t>N-CSR (FY2026 annual report), filed 2026-06-04, Note 2 (absence search across all on-disk ares_pmf filings)</w:t>
            </w:r>
          </w:p>
        </w:tc>
        <w:tc>
          <w:tcPr>
            <w:tcW w:type="dxa" w:w="5184"/>
          </w:tcPr>
          <w:p>
            <w:r>
              <w:t>N-CSR 2026-06-04 accession 0001104659-26-070470 https://www.sec.gov/Archives/edgar/data/1876006/000110465926070470/tm2616630d1_ncsr.htm</w:t>
            </w:r>
          </w:p>
        </w:tc>
      </w:tr>
      <w:tr>
        <w:tc>
          <w:tcPr>
            <w:tcW w:type="dxa" w:w="720"/>
          </w:tcPr>
          <w:p>
            <w:r>
              <w:t>5.1</w:t>
            </w:r>
          </w:p>
        </w:tc>
        <w:tc>
          <w:tcPr>
            <w:tcW w:type="dxa" w:w="3456"/>
          </w:tcPr>
          <w:p>
            <w:r>
              <w:t>N-CSR (FY2026 annual report), filed 2026-06-04 (raw: data/raw/ares_pmf/N-CSR_2026-06-04_tm2616630d1_ncsr.htm)</w:t>
            </w:r>
          </w:p>
        </w:tc>
        <w:tc>
          <w:tcPr>
            <w:tcW w:type="dxa" w:w="5184"/>
          </w:tcPr>
          <w:p>
            <w:r>
              <w:t>N-CSR 2026-06-04 accession 0001104659-26-070470 https://www.sec.gov/Archives/edgar/data/1876006/000110465926070470/tm2616630d1_ncsr.htm</w:t>
            </w:r>
          </w:p>
        </w:tc>
      </w:tr>
      <w:tr>
        <w:tc>
          <w:tcPr>
            <w:tcW w:type="dxa" w:w="720"/>
          </w:tcPr>
          <w:p>
            <w:r>
              <w:t>5.3</w:t>
            </w:r>
          </w:p>
        </w:tc>
        <w:tc>
          <w:tcPr>
            <w:tcW w:type="dxa" w:w="3456"/>
          </w:tcPr>
          <w:p>
            <w:r>
              <w:t>data/benchmarks/ares_pmf_selection.json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data/benchmarks/ares_pmf_selection.json</w:t>
            </w:r>
          </w:p>
        </w:tc>
        <w:tc>
          <w:tcPr>
            <w:tcW w:type="dxa" w:w="5184"/>
          </w:tcPr>
          <w:p>
            <w:r>
              <w:t>accession not on record: no filing reference in the source field</w:t>
            </w:r>
          </w:p>
        </w:tc>
      </w:tr>
      <w:tr>
        <w:tc>
          <w:tcPr>
            <w:tcW w:type="dxa" w:w="720"/>
          </w:tcPr>
          <w:p>
            <w:r>
              <w:t>5.6</w:t>
            </w:r>
          </w:p>
        </w:tc>
        <w:tc>
          <w:tcPr>
            <w:tcW w:type="dxa" w:w="3456"/>
          </w:tcPr>
          <w:p>
            <w:r>
              <w:t>data/benchmarks/ares_pmf_selection.json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2026-06-04 - Notes 1, 2, 9; 486BPOS filed 2026-07-29 (exemptive orders, eligibility, tickers)</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6.2</w:t>
            </w:r>
          </w:p>
        </w:tc>
        <w:tc>
          <w:tcPr>
            <w:tcW w:type="dxa" w:w="3456"/>
          </w:tcPr>
          <w:p>
            <w:r>
              <w:t>486BPOS base prospectus+SAI, filed 2026-07-29 (investment program, 80% policy); N-CSR filed 2026-06-04 (actual composition; derivative absence)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6.3</w:t>
            </w:r>
          </w:p>
        </w:tc>
        <w:tc>
          <w:tcPr>
            <w:tcW w:type="dxa" w:w="3456"/>
          </w:tcPr>
          <w:p>
            <w:r>
              <w:t>486BPOS filed 2026-07-29 - POTENTIAL CONFLICTS OF INTEREST + co-investment risk disclosure; N-CSR filed 2026-06-04 (related-party amounts; Fund Management interested-trustee table)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6.4</w:t>
            </w:r>
          </w:p>
        </w:tc>
        <w:tc>
          <w:tcPr>
            <w:tcW w:type="dxa" w:w="3456"/>
          </w:tcPr>
          <w:p>
            <w:r>
              <w:t>486BPOS base prospectus+SAI, filed 2026-07-29 (distributions/tax sections); N-CSR filed 2026-06-04, Note 9</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6.5</w:t>
            </w:r>
          </w:p>
        </w:tc>
        <w:tc>
          <w:tcPr>
            <w:tcW w:type="dxa" w:w="3456"/>
          </w:tcPr>
          <w:p>
            <w:r>
              <w:t>N-CSR (FY2026 annual report), filed 2026-06-04, Note 4 (Administration/Transfer Agent/Distribution/Custodian agreements) + cover; SC TO-I filed 2026-06-01 (SS&amp;C tender administrator); 486BPOS filed 2026-07-29 (E&amp;Y address)</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bl>
    <w:p>
      <w:r>
        <w:t>Data sources: SEC EDGAR filings (4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