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Destiny Tech100 Inc (listed closed-end fund (NYSE: DXYZ), CIK 1843974)</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composite, pre-IPO and venture cohort without Destiny Tech100 Inc (members: ARK Venture Fund, Neostellar Capital Corp.)</w:t>
            </w:r>
          </w:p>
        </w:tc>
        <w:tc>
          <w:tcPr>
            <w:tcW w:type="dxa" w:w="864"/>
          </w:tcPr>
          <w:p>
            <w:r>
              <w:t>3/12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NASDAQ Composite Index</w:t>
            </w:r>
          </w:p>
        </w:tc>
        <w:tc>
          <w:tcPr>
            <w:tcW w:type="dxa" w:w="864"/>
          </w:tcPr>
          <w:p>
            <w:r>
              <w:t>3/12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not applicable (exchange-traded).</w:t>
      </w:r>
    </w:p>
    <w:p>
      <w:r>
        <w:t>Stressed (tail turnover x2, active turnover x1.5 vs base scenario): demand $4.9M/yr = 12.3%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2.50% on gross assets incl. borrowings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c>
          <w:tcPr>
            <w:tcW w:type="dxa" w:w="2880"/>
          </w:tcPr>
          <w:p>
            <w:r>
              <w:t>2.4 AFFE</w:t>
            </w:r>
          </w:p>
        </w:tc>
        <w:tc>
          <w:tcPr>
            <w:tcW w:type="dxa" w:w="3600"/>
          </w:tcPr>
          <w:p>
            <w:r>
              <w:t>AFFE 0.03%</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no early-repurchase fee (exchange-traded)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24, verified 0, computed 13,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