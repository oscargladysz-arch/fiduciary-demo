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Blackstone Private Credit Fund (non-traded BDC ('34 Act reporting; continuous offering), CIK 1803498)</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1.24 vs BKLN, peer relative wealth ratio 1.08. 1.11 inception 2021-01-07, 5 years.</w:t>
            </w:r>
          </w:p>
          <w:p>
            <w:r>
              <w:t>1.1 Net total return series (extracted-unverified): Printed NAV-based net total return series, Class I: FY2021 12.6%, FY2022 3.6%, FY2023 14.4%, FY2024 11.0%, FY2025 8.0% (10-K Note 10); H1-2026 0.2% (10-Q).</w:t>
            </w:r>
          </w:p>
          <w:p>
            <w:r>
              <w:t>1.2 Trailing &amp; calendar-year returns (extracted-unverified): Calendar-year 'Total return based on NAV' - Class I | Class S | Class D: FY2025 8.0% | 7.1% | 7.8%; FY2024 11.0% | 10.1% | 10.7%; FY2023 14.4% | 13.4% | 14.1%; FY2022 3.6% | 2.7% | 3.3%; FY2021 12.6% | 11.6% | 7.4% (Class D commenced 2021-05-01).</w:t>
            </w:r>
          </w:p>
          <w:p>
            <w:r>
              <w:t>1.3 Gross vs net spread (partial): PARTIAL: no gross-of-fees RETURN series is printed anywhere in the 10-K/10-Q (only net 'Total return based on NAV').</w:t>
            </w:r>
          </w:p>
          <w:p>
            <w:r>
              <w:t>1.4 Distribution history &amp; composition (extracted-unverified): Distributions declared every month since January 2021.</w:t>
            </w:r>
          </w:p>
          <w:p>
            <w:r>
              <w:t>1.5 Underlying sleeve/GP performance (partial): PARTIAL: direct-origination BDC - no underlying third-party GP funds exist.</w:t>
            </w:r>
          </w:p>
          <w:p>
            <w:r>
              <w:t>1.8 Risk-adjusted metrics (PME etc) (computed): Primary Peer composite, private credit cohort without Blackstone Private Credit Fund (members: CION Ares Diversified Credit Fund, Cliffwater Corporate Lending Fund, Blue Owl Credit Income Corp., PIMCO Flexible Credit Income Fund): relative wealth ratio 1.0798 over FY2021 to FY2025 (5 overlapping fiscal year(s) of 5 composite years), fund growth 1.5998x / peer composite growth 1.4815x on two-point flows, annualized excess return +1.55%/yr, fund return source: filed fiscal-year returns.</w:t>
            </w:r>
          </w:p>
          <w:p>
            <w:r>
              <w:t>1.9 Stress-window performance (computed): Stress observation from the printed fiscal-year returns on record.</w:t>
            </w:r>
          </w:p>
          <w:p>
            <w:r>
              <w:t>1.11 Track record &amp; manager tenure (extracted-unverified): Track record starts at escrow break 2021-01-07 (trust formed 2020-02-11) - about 5.0 years of operating history at the FY2025 10-K (filed 2026-03-13); Deloitte 'auditor since 2020'.</w:t>
            </w:r>
          </w:p>
          <w:p>
            <w:r>
              <w:t>Not applicable: 1.6 sub-annual total-return series not free-public (annual highlights; quarterly NAV path excludes distributions). 1.7 monthly return series not free-public for this wrapper. 1.10 not exchange-listed.</w:t>
            </w:r>
          </w:p>
        </w:tc>
      </w:tr>
      <w:tr>
        <w:tc>
          <w:tcPr>
            <w:tcW w:type="dxa" w:w="1728"/>
          </w:tcPr>
          <w:p>
            <w:r>
              <w:t>2. Fees (h)</w:t>
            </w:r>
          </w:p>
        </w:tc>
        <w:tc>
          <w:tcPr>
            <w:tcW w:type="dxa" w:w="7632"/>
          </w:tcPr>
          <w:p>
            <w:r>
              <w:t>Typed facts: 2.1 1.25% on net assets. 2.2 incentive fee: 12.5% / 5% hurdle. 2.3 7.00% expense ratio, including the interest and financing cost of BDC leverage (FY2025, Class I). 2.4 AFFE 0.02%. 2.7 early repurchase fee: 2% &lt; 1 year.</w:t>
            </w:r>
          </w:p>
          <w:p>
            <w:r>
              <w:t>2.1 Management fee (rate AND base) (extracted-unverified): RATE: 1.25% per annum.</w:t>
            </w:r>
          </w:p>
          <w:p>
            <w:r>
              <w:t>2.2 Incentive fee terms (extracted-unverified): TWO-PART incentive fee, components independent.</w:t>
            </w:r>
          </w:p>
          <w:p>
            <w:r>
              <w:t>2.3 Total expense ratio &amp; waivers (extracted-unverified): 10-K FY2025 financial highlights net expense ratio (of average net assets): 7.0% Class I / 7.9% Class S / 7.3% Class D - equal to total operating expense ratio (expense support/recoupment and fee waivers 0.0% all classes; ratios exclude expenses of underlying investment companies incl. JVs).</w:t>
            </w:r>
          </w:p>
          <w:p>
            <w:r>
              <w:t>2.4 AFFE (extracted-unverified): AFFE printed in the prospectus fee table (2026-05-01): 0.02% of net assets for each of Class I, Class S and Class D (line 'Acquired Fund Fees and Expenses (9)').</w:t>
            </w:r>
          </w:p>
          <w:p>
            <w:r>
              <w:t>2.6 Loads &amp; servicing fees (extracted-unverified): By class - upfront: no upfront selling commissions paid to the Fund on any class; intermediary-charged transaction/placement fees capped at 3.5% of NAV (Class S) and 1.5% of NAV (Class D); none permitted on Class I. Ongoing shareholder servicing and/or distribution fee (annualized, % of aggregate class NAV, paid monthly in arrears to Intermediary Manager Blackstone Securities Partners L.P., reallowed to brokers): Class I 0% / Class S 0.85% / Class D 0.25%.</w:t>
            </w:r>
          </w:p>
          <w:p>
            <w:r>
              <w:t>2.7 Early repurchase fee (extracted-unverified): 2% Early Repurchase Deduction: shares not outstanding at least one year are repurchased at 98% of NAV (one-year clock runs issuance date to subscription date following the repurchase valuation date).</w:t>
            </w:r>
          </w:p>
          <w:p>
            <w:r>
              <w:t>2.9 Fee peer percentile (computed): Cohort placement (private credit cohort): mgmt fee: 50th percentile of cohort (n=5), at the median of 1.25 | expense ratio (bases differ, see notes): 70th percentile of cohort (n=5), above the median of 3.76 | repurchase cap: 50th percentile of cohort (n=5), at the median of 5.</w:t>
            </w:r>
          </w:p>
          <w:p>
            <w:r>
              <w:t>Not applicable: 2.5 no underlying third-party GP funds; joint-venture partner economics are private LP-agreement terms with no fee/carry rates printed in the filings.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NAV. 3.3 no gating identified in the filings on record. 3.9 structural verdict conditional, plan-independent.</w:t>
            </w:r>
          </w:p>
          <w:p>
            <w:r>
              <w:t>3.1 Wrapper liquidity terms (extracted-unverified): CADENCE: quarterly tender offers at Board discretion (no obligation to offer in any quarter; Board may amend/suspend).</w:t>
            </w:r>
          </w:p>
          <w:p>
            <w:r>
              <w:t>3.2 Repurchase mechanics (extracted-unverified): Mechanics: quarterly Rule 13e-4 tenders; commencement ~2 months and request deadline ~1 month before the quarter-end pricing date (FY2025 pattern: commence 2025-02-03, deadline 2025-03-03, priced at 2025-03-31 NAV); shareholders must submit notice of intent BEFORE the repurchase-date NAV is known but may withdraw before the repurchase date; price = quarter-end NAV (98% if &lt;1 year); oversubscription allocated pro rata by shares tendered without regard to class; repurchased shares retired; repurchases outside the program permitted under Rule 23c-1(a)(10).</w:t>
            </w:r>
          </w:p>
          <w:p>
            <w:r>
              <w:t>3.3 Repurchase history (extracted-unverified): Completed quarterly tenders printed for every quarter 2023-2026H1.</w:t>
            </w:r>
          </w:p>
          <w:p>
            <w:r>
              <w:t>3.4 Portfolio liquidity profile (extracted-unverified): Illiquid private-credit book: Level 3 = $75.0B of $82.2B total investments (91.3% incl. $1.79B NAV-measured JVs) at 2025-12-31; 89.2% first lien private loans; unfunded commitments $13.4B principal (delayed draws/revolvers).</w:t>
            </w:r>
          </w:p>
          <w:p>
            <w:r>
              <w:t>3.6 Fund leverage &amp; facilities (extracted-unverified): Core leverage: 1940-Act 150% minimum asset coverage election (Section 61(a)(2), sole-shareholder approval 2020-08-26; up to 2:1 debt-to-equity).</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CIT only. 3.7 participant liquidity demand comes from a specific plan's Form 5500/recordkeeper census, resolved per plan engagement, not from product filings.</w:t>
            </w:r>
          </w:p>
        </w:tc>
      </w:tr>
      <w:tr>
        <w:tc>
          <w:tcPr>
            <w:tcW w:type="dxa" w:w="1728"/>
          </w:tcPr>
          <w:p>
            <w:r>
              <w:t>4. Valuation (j)</w:t>
            </w:r>
          </w:p>
        </w:tc>
        <w:tc>
          <w:tcPr>
            <w:tcW w:type="dxa" w:w="7632"/>
          </w:tcPr>
          <w:p>
            <w:r>
              <w:t>Typed facts: 4.5 Deloitte &amp; Touche LLP (Big 4).</w:t>
            </w:r>
          </w:p>
          <w:p>
            <w:r>
              <w:t>4.1 Valuation policy &amp; NAV frequency (extracted-unverified): NAV FREQUENCY: monthly - NAV determined for each class as of the last day of each calendar month; shares issued at the prior month-end NAV; class NAV = class assets minus class liabilities over class shares.</w:t>
            </w:r>
          </w:p>
          <w:p>
            <w:r>
              <w:t>4.2 Fair-value hierarchy (L1/2/3) (extracted-unverified): Fair-value hierarchy at 2025-12-31 ($K): Level 1 $19,774 / Level 2 $5,364,336 / Level 3 $75,023,423 / subtotal $80,407,533; plus investments measured at NAV (JVs) $1,791,813 = total investments $82,199,346.</w:t>
            </w:r>
          </w:p>
          <w:p>
            <w:r>
              <w:t>4.3 Independent valuation agent (partial): PARTIAL: independent valuation firms ARE engaged (recommended by the Advisers, engaged at the direction of the Board) and prepare quarter-end valuation ranges for Level 3 investments other than de minimis positions, plus supporting methodology analyses - but no firm is NAMED anywhere in the 10-K.</w:t>
            </w:r>
          </w:p>
          <w:p>
            <w:r>
              <w:t>4.4 Methodology by asset type (extracted-unverified): By asset type (Note 5 unobservable-inputs table, 2025-12-31): performing debt - market-interest-rate YIELD ANALYSIS (contractual cash flows discounted at market yield): first lien $66,420.8M, discount rate 2.81%-32.47% (WA 9.06%); second lien $2,477.0M by same technique.</w:t>
            </w:r>
          </w:p>
          <w:p>
            <w:r>
              <w:t>4.5 Auditor &amp; opinion (extracted-unverified): Deloitte &amp; Touche LLP, New York, New York.</w:t>
            </w:r>
          </w:p>
          <w:p>
            <w:r>
              <w:t>4.6 NAV restatement history (extracted-unverified): None identified: searched stripped 10-K (FY2025, filed 2026-03-13), 10-Q (Q2-2026, filed 2026-08-12), prospectus 486BPOS (2026-05-01), SC TO-I (2026-08-04) and 424B3 Supplement No. 2 (2026-07-24) for 'restat' and 'error correction'.</w:t>
            </w:r>
          </w:p>
          <w:p>
            <w:r>
              <w:t>Not applicable: 4.7 no market price for a non-listed NAV-transaction wrapper. 4.8 quarterly NAV cadence; rho estimation not meaningful at n=9. 4.9 CIT only.</w:t>
            </w:r>
          </w:p>
        </w:tc>
      </w:tr>
      <w:tr>
        <w:tc>
          <w:tcPr>
            <w:tcW w:type="dxa" w:w="1728"/>
          </w:tcPr>
          <w:p>
            <w:r>
              <w:t>5. Performance Benchmarks (k)</w:t>
            </w:r>
          </w:p>
        </w:tc>
        <w:tc>
          <w:tcPr>
            <w:tcW w:type="dxa" w:w="7632"/>
          </w:tcPr>
          <w:p>
            <w:r>
              <w:t>Typed facts: 5.3 private credit peer composite selected, 9/12.</w:t>
            </w:r>
          </w:p>
          <w:p>
            <w:r>
              <w:t>5.1 Self-declared benchmark (extracted-unverified): ABSENCE DOCUMENTED: no self-declared performance benchmark anywhere in the FY2025 10-K or the 2026-05-01 prospectus.</w:t>
            </w:r>
          </w:p>
          <w:p>
            <w:r>
              <w:t>5.3 Alt asset-class indices (computed): Benchmark candidates evaluated by the engine (Tark benchmark rubric, 12 points, threshold 7 of 12, strategy gate below 2 of 3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proxy Senior loan investable proxy (BKLN, for Morningstar LSTA class), secondary slot): window 2021-01-07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BDC. 6.4 Form 1099.</w:t>
            </w:r>
          </w:p>
          <w:p>
            <w:r>
              <w:t>6.1 Structure map (extracted-unverified): Delaware statutory trust formed 2020-02-11; non-diversified closed-end management investment company; elected BDC regulation under the 1940 Act; elected RIC treatment under Subchapter M (intends to qualify annually); perpetual-life non-traded BDC sold monthly at NAV in a continuous offering (broke escrow 2021-01-07).</w:t>
            </w:r>
          </w:p>
          <w:p>
            <w:r>
              <w:t>6.2 Strategy &amp; instrument complexity (extracted-unverified): STRATEGY: U.S. private-credit direct lending - predominantly first lien senior secured and unitranche loans (incl. first-out/last-out) to U.S. private companies; also second lien, unsecured, subordinated/mezzanine, structured credit and broadly syndicated loans; at least 70% U.S. private companies (BDC requirement), some European/other non-U.S., no emerging markets; objectives: current income and, to a lesser extent, long-term capital appreciation.</w:t>
            </w:r>
          </w:p>
          <w:p>
            <w:r>
              <w:t>6.3 Conflicts &amp; affiliated transactions (extracted-unverified): SEC co-investment exemptive relief in place: co-investment transactions with Blackstone, the Advisers and their affiliates subject to conditions (fair-and-equitable-opportunity policies required; Advisers may still allocate deals away).</w:t>
            </w:r>
          </w:p>
          <w:p>
            <w:r>
              <w:t>6.4 Tax reporting (1099 vs K-1) (extracted-unverified): Form 1099-DIV (or Form 1099-B if required) literally printed for U.S. shareholders - prospectus states 1099-DIV expected mailed by January 31 each year; Form 1042-S for non-U.S.</w:t>
            </w:r>
          </w:p>
          <w:p>
            <w:r>
              <w:t>6.5 Service-provider web (extracted-unverified): Custodian: State Street Bank and Trust Company (100 Summer Street, Boston, MA).</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composite, private credit cohort without Blackstone Private Credit Fund (members: CION Ares Diversified Credit Fund, Cliffwater Corporate Lending Fund, Blue Owl Credit Income Corp., PIMCO Flexible Credit Income Fund) (score 9/12)</w:t>
      </w:r>
    </w:p>
    <w:p>
      <w:r>
        <w:t>Window FY2021 to FY2025 (5 overlapping fiscal year(s) of 5 composite years): fund 9.85%/yr (filed fiscal-year returns) vs peer composite 8.18%/yr, relative wealth ratio 1.0798, annualized excess return 1.55%/yr. Not a public market equivalent: the peer composite is appraisal-based, constructed by the evaluator and cannot be bought. Disclosure: ratios on appraisal-lagged NAVs are window-sensitive and can be smoothing-flattered.</w:t>
      </w:r>
    </w:p>
    <w:p>
      <w:r>
        <w:t>Alignment: aligned by fiscal year-end year. Members' fiscal years end in month 03 (cliffwater_cclfx), 06 (pflex), 12 (cion_ares, ocic), the fund's in month 12.</w:t>
      </w:r>
    </w:p>
    <w:p>
      <w:r>
        <w:t>Two-point comparison: one contribution at the window start and one valuation at the end, on the fund's fiscal year-end dates. The ratio is fund growth divided by the composite's growth over the same fiscal years.</w:t>
      </w:r>
    </w:p>
    <w:p>
      <w:pPr>
        <w:pStyle w:val="ListBullet"/>
      </w:pPr>
      <w:r>
        <w:t>strategy_match 3/3: same asset class and sub-strategy (private credit / direct lending)</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1/2: constructed by the evaluator from the roster, not a third-party index. A composite the evaluator built from a roster the evaluator chose is not an independent yardstick, so it earns at most 1 of 2</w:t>
      </w:r>
    </w:p>
    <w:p>
      <w:pPr>
        <w:pStyle w:val="Heading2"/>
      </w:pPr>
      <w:r>
        <w:t>Secondary: Senior loan investable proxy (BKLN, for Morningstar LSTA class) (score 9/12)</w:t>
      </w:r>
    </w:p>
    <w:p>
      <w:r>
        <w:t>Window 2021-01-07 to 2025-12-31: fund 9.89%/yr (filed fiscal-year returns) vs public proxy 5.29%/yr, KS-PME 1.2378, Direct Alpha 4.38%/yr.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(syndicated loans for direct lending)</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Morningstar LSTA class):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Cliffwater Direct Lending Index (CDLI)</w:t>
            </w:r>
          </w:p>
        </w:tc>
        <w:tc>
          <w:tcPr>
            <w:tcW w:type="dxa" w:w="1152"/>
          </w:tcPr>
          <w:p>
            <w:r>
              <w:t>7/12</w:t>
            </w:r>
          </w:p>
        </w:tc>
        <w:tc>
          <w:tcPr>
            <w:tcW w:type="dxa" w:w="4752"/>
          </w:tcPr>
          <w:p>
            <w:r>
              <w:t>outranked: score 7/12 vs primary 9/12 and secondary 9/12 (only two slots). Retained in log as viable alternate</w:t>
            </w:r>
          </w:p>
        </w:tc>
      </w:tr>
    </w:tbl>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quarterly with a 5% cap per quarter on NAV. Direct DIA use requires a bridging structure: CIT sleeve, managed account, or TDF sleeve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20%.</w:t>
      </w:r>
    </w:p>
    <w:p>
      <w:r>
        <w:t>Stressed (tail turnover x2, active turnover x1.5 vs base scenario): demand $4.9M/yr = 12.3% of the position. within wrapper capacity (12.3% vs 20%) IF offers are not prorated.</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Scenario demand (illustrative): 7.2%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plan_manufacturer_union.json (Form 5500, plan year 2024-01-01 to 2024-12-31).</w:t>
      </w:r>
    </w:p>
    <w:p>
      <w:pPr>
        <w:pStyle w:val="Heading1"/>
      </w:pPr>
      <w:r>
        <w:t>Peer cohort placement</w:t>
      </w:r>
    </w:p>
    <w:p>
      <w:r>
        <w:t>Evidence depth tier: COHORT. Cohort: Private credit (interval fund + non-traded BDC) (n=5). Membership rationale: Direct-lending private credit in a non-traded BDC chassis: the same strategy as cclfx on different plumbing (150% asset-coverage leverage, discretionary quarterly tenders, monthly NAV). Admitted deliberately cross-wrapper so the caveat machinery has real work.</w:t>
      </w:r>
    </w:p>
    <w:p>
      <w:r>
        <w:t>Cohort placement (private credit cohort): mgmt fee: 50th percentile of cohort (n=5), at the median of 1.25 | expense ratio (bases differ, see notes): 70th percentile of cohort (n=5), above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industrial manufacturer 401(k) plan (~$0.8B, OH) (ILLUSTRATIVE): CONDITIONAL.</w:t>
      </w:r>
    </w:p>
    <w:p>
      <w:r>
        <w:t>Benchmark: Peer composite, private credit cohort without Blackstone Private Credit Fund (members: CION Ares Diversified Credit Fund, Cliffwater Corporate Lending Fund, Blue Owl Credit Income Corp., PIMCO Flexible Credit Income Fund) selected as primary at 9/12, secondary Senior loan investable proxy (BKLN, for Morningstar LSTA class) at 9/12.</w:t>
      </w:r>
    </w:p>
    <w:p>
      <w:r>
        <w:t>Flags raised by the record (each restates a typed value or verdict already in the artifacts, with its source):</w:t>
      </w:r>
    </w:p>
    <w:p>
      <w:pPr>
        <w:pStyle w:val="ListBullet"/>
      </w:pPr>
      <w:r>
        <w:t>none</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9, partial 4, fetched 1, n/a 14, pending 0. 40 of 40 resolvable, 0 verified, 14 n/a by wrapper.</w:t>
      </w:r>
    </w:p>
    <w:p>
      <w:r>
        <w:t>Of the 39 evidenced cells, 39 carry a source document, 39 a section, 30 a verbatim quote (computed cells carry their computation and inputs instead of a quote) and 39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2026-03-13); Form 10-Q Q2-2026 (filed 2026-08-12)</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1.2</w:t>
            </w:r>
          </w:p>
        </w:tc>
        <w:tc>
          <w:tcPr>
            <w:tcW w:type="dxa" w:w="3456"/>
          </w:tcPr>
          <w:p>
            <w:r>
              <w:t>Form 10-K FY2025 (filed 2026-03-13) Note 10; Form 10-Q Q2-2026 (filed 2026-08-12) Note 10</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1.3</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1.4</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1.5</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1.8</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Prospectus dated 2026-05-01 (486BPOS) - Portfolio Management; Form 10-K FY2025 (escrow break, adviser history); 424B3 Supplement No. 2 dated 2026-07-24 (officer changes)</w:t>
            </w:r>
          </w:p>
        </w:tc>
        <w:tc>
          <w:tcPr>
            <w:tcW w:type="dxa" w:w="5184"/>
          </w:tcPr>
          <w:p>
            <w:r>
              <w:t>486BPOS 2026-05-01 accession 0001193125-26-198102 https://www.sec.gov/Archives/edgar/data/1803498/000119312526198102/d120436d486bpos.htm</w:t>
            </w:r>
          </w:p>
          <w:p>
            <w:r>
              <w:t>10-K 2026-03-13 accession 0001803498-26-000014 https://www.sec.gov/Archives/edgar/data/1803498/000180349826000014/bcred-20251231.htm (matched by form only: the single such filing held)</w:t>
            </w:r>
          </w:p>
          <w:p>
            <w:r>
              <w:t>424B3 2026-07-24 accession 0001193125-26-316168 https://www.sec.gov/Archives/edgar/data/1803498/000119312526316168/d145798d424b3.htm</w:t>
            </w:r>
          </w:p>
        </w:tc>
      </w:tr>
      <w:tr>
        <w:tc>
          <w:tcPr>
            <w:tcW w:type="dxa" w:w="720"/>
          </w:tcPr>
          <w:p>
            <w:r>
              <w:t>2.1</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2.2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2.3</w:t>
            </w:r>
          </w:p>
        </w:tc>
        <w:tc>
          <w:tcPr>
            <w:tcW w:type="dxa" w:w="3456"/>
          </w:tcPr>
          <w:p>
            <w:r>
              <w:t>Form 10-K FY2025 (filed 2026-03-13) Note 10; Prospectus dated 2026-05-01 (486BPOS) FEES AND EXPENSES table; Form 10-Q Q2-2026</w:t>
            </w:r>
          </w:p>
        </w:tc>
        <w:tc>
          <w:tcPr>
            <w:tcW w:type="dxa" w:w="5184"/>
          </w:tcPr>
          <w:p>
            <w:r>
              <w:t>10-K 2026-03-13 accession 0001803498-26-000014 https://www.sec.gov/Archives/edgar/data/1803498/000180349826000014/bcred-20251231.htm</w:t>
            </w:r>
          </w:p>
          <w:p>
            <w:r>
              <w:t>486BPOS 2026-05-01 accession 0001193125-26-198102 https://www.sec.gov/Archives/edgar/data/1803498/000119312526198102/d120436d486bpos.htm</w:t>
            </w:r>
          </w:p>
          <w:p>
            <w:r>
              <w:t>10-Q 2026-08-12 accession 0001803498-26-000048 https://www.sec.gov/Archives/edgar/data/1803498/000180349826000048/bcred-20260630.htm (matched by form only: the single such filing held)</w:t>
            </w:r>
          </w:p>
        </w:tc>
      </w:tr>
      <w:tr>
        <w:tc>
          <w:tcPr>
            <w:tcW w:type="dxa" w:w="720"/>
          </w:tcPr>
          <w:p>
            <w:r>
              <w:t>2.4</w:t>
            </w:r>
          </w:p>
        </w:tc>
        <w:tc>
          <w:tcPr>
            <w:tcW w:type="dxa" w:w="3456"/>
          </w:tcPr>
          <w:p>
            <w:r>
              <w:t>Prospectus dated 2026-05-01 (486BPOS)</w:t>
            </w:r>
          </w:p>
        </w:tc>
        <w:tc>
          <w:tcPr>
            <w:tcW w:type="dxa" w:w="5184"/>
          </w:tcPr>
          <w:p>
            <w:r>
              <w:t>486BPOS 2026-05-01 accession 0001193125-26-198102 https://www.sec.gov/Archives/edgar/data/1803498/000119312526198102/d120436d486bpos.htm</w:t>
            </w:r>
          </w:p>
        </w:tc>
      </w:tr>
      <w:tr>
        <w:tc>
          <w:tcPr>
            <w:tcW w:type="dxa" w:w="720"/>
          </w:tcPr>
          <w:p>
            <w:r>
              <w:t>2.6</w:t>
            </w:r>
          </w:p>
        </w:tc>
        <w:tc>
          <w:tcPr>
            <w:tcW w:type="dxa" w:w="3456"/>
          </w:tcPr>
          <w:p>
            <w:r>
              <w:t>Form 10-K FY2025 (filed 2026-03-13); Prospectus dated 2026-05-01 (fee-table footnotes 1 and 6 corroborate)</w:t>
            </w:r>
          </w:p>
        </w:tc>
        <w:tc>
          <w:tcPr>
            <w:tcW w:type="dxa" w:w="5184"/>
          </w:tcPr>
          <w:p>
            <w:r>
              <w:t>10-K 2026-03-13 accession 0001803498-26-000014 https://www.sec.gov/Archives/edgar/data/1803498/000180349826000014/bcred-20251231.htm</w:t>
            </w:r>
          </w:p>
        </w:tc>
      </w:tr>
      <w:tr>
        <w:tc>
          <w:tcPr>
            <w:tcW w:type="dxa" w:w="720"/>
          </w:tcPr>
          <w:p>
            <w:r>
              <w:t>2.7</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3.1</w:t>
            </w:r>
          </w:p>
        </w:tc>
        <w:tc>
          <w:tcPr>
            <w:tcW w:type="dxa" w:w="3456"/>
          </w:tcPr>
          <w:p>
            <w:r>
              <w:t>Form 10-K FY2025 (filed 2026-03-13); SC TO-I (filed 2026-08-04)</w:t>
            </w:r>
          </w:p>
        </w:tc>
        <w:tc>
          <w:tcPr>
            <w:tcW w:type="dxa" w:w="5184"/>
          </w:tcPr>
          <w:p>
            <w:r>
              <w:t>10-K 2026-03-13 accession 0001803498-26-000014 https://www.sec.gov/Archives/edgar/data/1803498/000180349826000014/bcred-20251231.htm</w:t>
            </w:r>
          </w:p>
          <w:p>
            <w:r>
              <w:t>SC TO-I 2026-08-04 accession 0001193125-26-331631 https://www.sec.gov/Archives/edgar/data/1803498/000119312526331631/d58084dsctoi.htm</w:t>
            </w:r>
          </w:p>
        </w:tc>
      </w:tr>
      <w:tr>
        <w:tc>
          <w:tcPr>
            <w:tcW w:type="dxa" w:w="720"/>
          </w:tcPr>
          <w:p>
            <w:r>
              <w:t>3.2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3.3</w:t>
            </w:r>
          </w:p>
        </w:tc>
        <w:tc>
          <w:tcPr>
            <w:tcW w:type="dxa" w:w="3456"/>
          </w:tcPr>
          <w:p>
            <w:r>
              <w:t>Form 10-K FY2025 (filed 2026-03-13) Note 9; Form 10-Q Q2-2026 (filed 2026-08-12) Note 9 + Part II Item 2; SC TO-I (filed 2026-08-04)</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p>
            <w:r>
              <w:t>SC TO-I 2026-08-04 accession 0001193125-26-331631 https://www.sec.gov/Archives/edgar/data/1803498/000119312526331631/d58084dsctoi.htm</w:t>
            </w:r>
          </w:p>
        </w:tc>
      </w:tr>
      <w:tr>
        <w:tc>
          <w:tcPr>
            <w:tcW w:type="dxa" w:w="720"/>
          </w:tcPr>
          <w:p>
            <w:r>
              <w:t>3.4</w:t>
            </w:r>
          </w:p>
        </w:tc>
        <w:tc>
          <w:tcPr>
            <w:tcW w:type="dxa" w:w="3456"/>
          </w:tcPr>
          <w:p>
            <w:r>
              <w:t>Form 10-K FY2025 (filed 2026-03-13); Form 10-Q Q2-2026 (filed 2026-08-12)</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3.6</w:t>
            </w:r>
          </w:p>
        </w:tc>
        <w:tc>
          <w:tcPr>
            <w:tcW w:type="dxa" w:w="3456"/>
          </w:tcPr>
          <w:p>
            <w:r>
              <w:t>Form 10-K FY2025 (filed 2026-03-13) Note 7/Note 10 and Item 1; Form 10-Q Q2-2026 (filed 2026-08-12) MD&amp;A</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3.8</w:t>
            </w:r>
          </w:p>
        </w:tc>
        <w:tc>
          <w:tcPr>
            <w:tcW w:type="dxa" w:w="3456"/>
          </w:tcPr>
          <w:p>
            <w:r>
              <w:t>liquidity match artifacts (Blackstone Private Credit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(Blackstone Private Credit Fund,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4.3</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4.4</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4.5</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4.6</w:t>
            </w:r>
          </w:p>
        </w:tc>
        <w:tc>
          <w:tcPr>
            <w:tcW w:type="dxa" w:w="3456"/>
          </w:tcPr>
          <w:p>
            <w:r>
              <w:t>All five on-disk BCRED filings (mechanical search 2026-08-14)</w:t>
            </w:r>
          </w:p>
        </w:tc>
        <w:tc>
          <w:tcPr>
            <w:tcW w:type="dxa" w:w="5184"/>
          </w:tcPr>
          <w:p>
            <w:r>
              <w:t>accession not on record: no filing reference in the source field</w:t>
            </w:r>
          </w:p>
        </w:tc>
      </w:tr>
      <w:tr>
        <w:tc>
          <w:tcPr>
            <w:tcW w:type="dxa" w:w="720"/>
          </w:tcPr>
          <w:p>
            <w:r>
              <w:t>5.1</w:t>
            </w:r>
          </w:p>
        </w:tc>
        <w:tc>
          <w:tcPr>
            <w:tcW w:type="dxa" w:w="3456"/>
          </w:tcPr>
          <w:p>
            <w:r>
              <w:t>Form 10-K FY2025 (filed 2026-03-13) and Prospectus dated 2026-05-01 (486BPOS) - document-wide searches for benchmark/index names run on stripped text 2026-08-14</w:t>
            </w:r>
          </w:p>
        </w:tc>
        <w:tc>
          <w:tcPr>
            <w:tcW w:type="dxa" w:w="5184"/>
          </w:tcPr>
          <w:p>
            <w:r>
              <w:t>10-K 2026-03-13 accession 0001803498-26-000014 https://www.sec.gov/Archives/edgar/data/1803498/000180349826000014/bcred-20251231.htm</w:t>
            </w:r>
          </w:p>
          <w:p>
            <w:r>
              <w:t>486BPOS 2026-05-01 accession 0001193125-26-198102 https://www.sec.gov/Archives/edgar/data/1803498/000119312526198102/d120436d486bpos.htm (matched by form only: the single such filing held)</w:t>
            </w:r>
          </w:p>
        </w:tc>
      </w:tr>
      <w:tr>
        <w:tc>
          <w:tcPr>
            <w:tcW w:type="dxa" w:w="720"/>
          </w:tcPr>
          <w:p>
            <w:r>
              <w:t>5.3</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Prospectus dated 2026-05-01 (486BPOS) - Prospectus Summary; Form 10-K FY2025 - Item 1/Note 1</w:t>
            </w:r>
          </w:p>
        </w:tc>
        <w:tc>
          <w:tcPr>
            <w:tcW w:type="dxa" w:w="5184"/>
          </w:tcPr>
          <w:p>
            <w:r>
              <w:t>486BPOS 2026-05-01 accession 0001193125-26-198102 https://www.sec.gov/Archives/edgar/data/1803498/000119312526198102/d120436d486bpos.htm</w:t>
            </w:r>
          </w:p>
          <w:p>
            <w:r>
              <w:t>10-K 2026-03-13 accession 0001803498-26-000014 https://www.sec.gov/Archives/edgar/data/1803498/000180349826000014/bcred-20251231.htm (matched by form only: the single such filing held)</w:t>
            </w:r>
          </w:p>
        </w:tc>
      </w:tr>
      <w:tr>
        <w:tc>
          <w:tcPr>
            <w:tcW w:type="dxa" w:w="720"/>
          </w:tcPr>
          <w:p>
            <w:r>
              <w:t>6.2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6.3</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6.4</w:t>
            </w:r>
          </w:p>
        </w:tc>
        <w:tc>
          <w:tcPr>
            <w:tcW w:type="dxa" w:w="3456"/>
          </w:tcPr>
          <w:p>
            <w:r>
              <w:t>Prospectus dated 2026-05-01 (486BPOS)</w:t>
            </w:r>
          </w:p>
        </w:tc>
        <w:tc>
          <w:tcPr>
            <w:tcW w:type="dxa" w:w="5184"/>
          </w:tcPr>
          <w:p>
            <w:r>
              <w:t>486BPOS 2026-05-01 accession 0001193125-26-198102 https://www.sec.gov/Archives/edgar/data/1803498/000119312526198102/d120436d486bpos.htm</w:t>
            </w:r>
          </w:p>
        </w:tc>
      </w:tr>
      <w:tr>
        <w:tc>
          <w:tcPr>
            <w:tcW w:type="dxa" w:w="720"/>
          </w:tcPr>
          <w:p>
            <w:r>
              <w:t>6.5</w:t>
            </w:r>
          </w:p>
        </w:tc>
        <w:tc>
          <w:tcPr>
            <w:tcW w:type="dxa" w:w="3456"/>
          </w:tcPr>
          <w:p>
            <w:r>
              <w:t>Prospectus dated 2026-05-01 (486BPOS) - Custodian section; Form 10-K FY2025 - Note 3 Administration Agreements, auditor signature, exhibit index; Form 10-Q (Citi agent)</w:t>
            </w:r>
          </w:p>
        </w:tc>
        <w:tc>
          <w:tcPr>
            <w:tcW w:type="dxa" w:w="5184"/>
          </w:tcPr>
          <w:p>
            <w:r>
              <w:t>486BPOS 2026-05-01 accession 0001193125-26-198102 https://www.sec.gov/Archives/edgar/data/1803498/000119312526198102/d120436d486bpos.htm</w:t>
            </w:r>
          </w:p>
          <w:p>
            <w:r>
              <w:t>10-K 2026-03-13 accession 0001803498-26-000014 https://www.sec.gov/Archives/edgar/data/1803498/000180349826000014/bcred-20251231.htm (matched by form only: the single such filing held)</w:t>
            </w:r>
          </w:p>
          <w:p>
            <w:r>
              <w:t>10-Q 2026-08-12 accession 0001803498-26-000048 https://www.sec.gov/Archives/edgar/data/1803498/000180349826000048/bcred-20260630.htm (matched by form only: the single such filing held)</w:t>
            </w:r>
          </w:p>
        </w:tc>
      </w:tr>
    </w:tbl>
    <w:p>
      <w:r>
        <w:t>Data sources: SEC EDGAR filings (5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