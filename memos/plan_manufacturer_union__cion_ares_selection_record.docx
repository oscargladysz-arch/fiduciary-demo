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Investment Selection Record</w:t>
      </w:r>
    </w:p>
    <w:p>
      <w:r>
        <w:rPr>
          <w:b/>
        </w:rPr>
        <w:t>Plan: US industrial manufacturer 401(k) plan (~$0.8B, OH)</w:t>
      </w:r>
      <w:r>
        <w:t xml:space="preserve">. Product: CION Ares Diversified Credit Fund (interval fund (Rule 23c-3, quarterly repurchases), CIK 1678124). </w:t>
      </w:r>
      <w:r>
        <w:t>Date: 2026-09-04. Status: DRAFT until the committee signs page one. Cells marked extracted-unverified pend independent verification.</w:t>
      </w:r>
    </w:p>
    <w:p>
      <w:pPr>
        <w:pStyle w:val="Heading1"/>
        <w:keepNext/>
      </w:pPr>
      <w:r>
        <w:t>Decision summary</w:t>
      </w:r>
    </w:p>
    <w:p>
      <w:r>
        <w:t>Structural liquidity verdict: CONDITIONAL (dealing terms on record, plan-independent). Scenario verdict under US industrial manufacturer 401(k) plan (~$0.8B, OH) (ILLUSTRATIVE): CONDITIONAL.</w:t>
      </w:r>
    </w:p>
    <w:p>
      <w:r>
        <w:t>Meaningful benchmark (paragraph (k)): Cliffwater Direct Lending Index (CDLI) at 7 of 10, cited, series not in the record. Meaningful benchmark by descriptor. No comparison until its series is held. Peer comparison (paragraphs (g) and (h)): relative wealth ratio 0.9503 vs the equal-weight peer composite over 2021 to 2025 (n=4), not a benchmark and not a PME.</w:t>
      </w:r>
    </w:p>
    <w:p>
      <w:r>
        <w:t>Reference comparison, not the meaningful benchmark: Senior loan investable proxy (BKLN, for Morningstar LSTA class), KS-PME 1.1374, Direct Alpha 1.62%/yr over 2018-07-18 to 2026-07-17.</w:t>
      </w:r>
    </w:p>
    <w:p>
      <w:r>
        <w:t>Evidence coverage: 35 of 46 resolved: 23 evidenced, 12 computed, 11 partial, 9 n/a, 0 verified by a person. Verified by a person: 0. Advisor-stated inputs for this plan: 0 of 6.</w:t>
      </w:r>
    </w:p>
    <w:p>
      <w:pPr>
        <w:pStyle w:val="Heading2"/>
        <w:keepNext/>
      </w:pPr>
      <w:r>
        <w:t>Recommendation</w:t>
      </w:r>
    </w:p>
    <w:p>
      <w:pPr>
        <w:keepNext/>
      </w:pPr>
      <w:r>
        <w:t>Flags raised by the record (each restates a recorded value or verdict already in the record, with its source):</w:t>
      </w:r>
    </w:p>
    <w:p>
      <w:pPr>
        <w:pStyle w:val="ListBullet"/>
      </w:pPr>
      <w:r>
        <w:t>Benchmark: the meaningful benchmark carries no computed comparison (Meaningful benchmark by descriptor. No comparison until its series is held) (benchmark selection)</w:t>
      </w:r>
    </w:p>
    <w:p>
      <w:r>
        <w:t>This record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(not applicable: documented-unavailable), 3.5 TDF/CIT liquidity sleeve (not applicable: documented-unavailable), 4.9 CIT unit valuation (not applicable: documented-unavailable).</w:t>
      </w:r>
    </w:p>
    <w:p>
      <w:pPr>
        <w:pStyle w:val="Heading2"/>
        <w:keepNext/>
      </w:pPr>
      <w:r>
        <w:t>Committee action and signatures</w:t>
      </w:r>
    </w:p>
    <w:p>
      <w:pPr>
        <w:keepNext/>
      </w:pPr>
      <w:r>
        <w:t>The committee records its action on this product for this plan and signs below. A signature adopts the record as read, it does not verify a cell: verification is the separate signed act on the evidence ledger.</w:t>
      </w:r>
    </w:p>
    <w:tbl>
      <w:tblPr>
        <w:tblStyle w:val="TableGrid"/>
        <w:tblW w:type="dxa" w:w="9360"/>
        <w:tblLayout w:type="fixed"/>
        <w:tblLook w:firstColumn="1" w:firstRow="1" w:lastColumn="0" w:lastRow="0" w:noHBand="0" w:noVBand="1" w:val="04A0"/>
      </w:tblPr>
      <w:tblGrid>
        <w:gridCol w:w="2304"/>
        <w:gridCol w:w="3456"/>
        <w:gridCol w:w="2304"/>
        <w:gridCol w:w="1296"/>
      </w:tblGrid>
      <w:tr>
        <w:trPr>
          <w:tblHeader/>
          <w:cantSplit/>
        </w:trPr>
        <w:tc>
          <w:tcPr>
            <w:tcW w:type="dxa" w:w="2304"/>
          </w:tcPr>
          <w:p>
            <w:r>
              <w:t>Role</w:t>
            </w:r>
          </w:p>
        </w:tc>
        <w:tc>
          <w:tcPr>
            <w:tcW w:type="dxa" w:w="3456"/>
          </w:tcPr>
          <w:p>
            <w:r>
              <w:t>Name and title</w:t>
            </w:r>
          </w:p>
        </w:tc>
        <w:tc>
          <w:tcPr>
            <w:tcW w:type="dxa" w:w="2304"/>
          </w:tcPr>
          <w:p>
            <w:r>
              <w:t>Signature</w:t>
            </w:r>
          </w:p>
        </w:tc>
        <w:tc>
          <w:tcPr>
            <w:tcW w:type="dxa" w:w="1296"/>
          </w:tcPr>
          <w:p>
            <w:r>
              <w:t>Date</w:t>
            </w:r>
          </w:p>
        </w:tc>
      </w:tr>
      <w:tr>
        <w:trPr>
          <w:cantSplit/>
        </w:trPr>
        <w:tc>
          <w:tcPr>
            <w:tcW w:type="dxa" w:w="2304"/>
          </w:tcPr>
          <w:p>
            <w:r>
              <w:t>Committee action</w:t>
            </w:r>
          </w:p>
        </w:tc>
        <w:tc>
          <w:tcPr>
            <w:tcW w:type="dxa" w:w="1296"/>
            <w:gridSpan w:val="3"/>
          </w:tcPr>
          <w:p>
            <w:r>
              <w:t>Select    Decline    Defer    (mark one)</w:t>
            </w:r>
          </w:p>
        </w:tc>
      </w:tr>
      <w:tr>
        <w:trPr>
          <w:cantSplit/>
        </w:trPr>
        <w:tc>
          <w:tcPr>
            <w:tcW w:type="dxa" w:w="2304"/>
          </w:tcPr>
          <w:p>
            <w:r>
              <w:t>Adopting fiduciary</w:t>
            </w:r>
          </w:p>
        </w:tc>
        <w:tc>
          <w:tcPr>
            <w:tcW w:type="dxa" w:w="3456"/>
          </w:tcPr>
          <w:p/>
        </w:tc>
        <w:tc>
          <w:tcPr>
            <w:tcW w:type="dxa" w:w="2304"/>
          </w:tcPr>
          <w:p/>
        </w:tc>
        <w:tc>
          <w:tcPr>
            <w:tcW w:type="dxa" w:w="1296"/>
          </w:tcPr>
          <w:p/>
        </w:tc>
      </w:tr>
      <w:tr>
        <w:trPr>
          <w:cantSplit/>
        </w:trPr>
        <w:tc>
          <w:tcPr>
            <w:tcW w:type="dxa" w:w="2304"/>
          </w:tcPr>
          <w:p>
            <w:r>
              <w:t>Adviser</w:t>
            </w:r>
          </w:p>
        </w:tc>
        <w:tc>
          <w:tcPr>
            <w:tcW w:type="dxa" w:w="3456"/>
          </w:tcPr>
          <w:p/>
        </w:tc>
        <w:tc>
          <w:tcPr>
            <w:tcW w:type="dxa" w:w="2304"/>
          </w:tcPr>
          <w:p/>
        </w:tc>
        <w:tc>
          <w:tcPr>
            <w:tcW w:type="dxa" w:w="1296"/>
          </w:tcPr>
          <w:p/>
        </w:tc>
      </w:tr>
      <w:tr>
        <w:trPr>
          <w:cantSplit/>
        </w:trPr>
        <w:tc>
          <w:tcPr>
            <w:tcW w:type="dxa" w:w="2304"/>
          </w:tcPr>
          <w:p>
            <w:r>
              <w:t>Committee secretary</w:t>
            </w:r>
          </w:p>
        </w:tc>
        <w:tc>
          <w:tcPr>
            <w:tcW w:type="dxa" w:w="3456"/>
          </w:tcPr>
          <w:p/>
        </w:tc>
        <w:tc>
          <w:tcPr>
            <w:tcW w:type="dxa" w:w="2304"/>
          </w:tcPr>
          <w:p/>
        </w:tc>
        <w:tc>
          <w:tcPr>
            <w:tcW w:type="dxa" w:w="1296"/>
          </w:tcPr>
          <w:p/>
        </w:tc>
      </w:tr>
    </w:tbl>
    <w:p>
      <w:r>
        <w:t>Record as of 2026-09-04. Status: DRAFT until signed.</w:t>
      </w:r>
    </w:p>
    <w:p>
      <w:r>
        <w:fldChar w:fldCharType="begin"/>
      </w:r>
      <w:r>
        <w:instrText xml:space="preserve">TOC \o "1-2" \h \z \u</w:instrText>
      </w:r>
      <w:r>
        <w:fldChar w:fldCharType="separate"/>
      </w:r>
      <w:r>
        <w:t>Table of contents: updated when the document is opened in Word.</w:t>
      </w:r>
      <w:r>
        <w:fldChar w:fldCharType="end"/>
      </w:r>
    </w:p>
    <w:p>
      <w:pPr>
        <w:pStyle w:val="Heading1"/>
        <w:keepNext/>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record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record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the record. The rule paragraph under each letter follows verbatim. The full text of paragraphs (g) to (l), examples included, is Attachment A, one document shared by every record and named by its content hash, aef7a94680824e5574780e1f614702189d9dafcf1fde58558ff3ac782d3dcd5a.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keepNext/>
      </w:pPr>
      <w:r>
        <w:t>Six-factor findings</w:t>
      </w:r>
    </w:p>
    <w:p>
      <w:pPr>
        <w:keepNext/>
      </w:pPr>
      <w:r>
        <w:t>Per factor: one sentence generated from the facts on record (each clause names its cell), then the facts on record the computations read, then the complete first sentence of every evidenced cell with its status, then the cells marked not applicable with the reason. The full sourced text, quote and document of every cell is in the evidence ledger and on the Evaluation view.</w:t>
      </w:r>
    </w:p>
    <w:tbl>
      <w:tblPr>
        <w:tblStyle w:val="TableGrid"/>
        <w:tblW w:type="dxa" w:w="9360"/>
        <w:tblLayout w:type="fixed"/>
        <w:tblLook w:firstColumn="1" w:firstRow="1" w:lastColumn="0" w:lastRow="0" w:noHBand="0" w:noVBand="1" w:val="04A0"/>
      </w:tblPr>
      <w:tblGrid>
        <w:gridCol w:w="1728"/>
        <w:gridCol w:w="7632"/>
      </w:tblGrid>
      <w:tr>
        <w:trPr>
          <w:tblHeader/>
          <w:cantSplit/>
        </w:trPr>
        <w:tc>
          <w:tcPr>
            <w:tcW w:type="dxa" w:w="1728"/>
          </w:tcPr>
          <w:p>
            <w:r>
              <w:t>Factor</w:t>
            </w:r>
          </w:p>
        </w:tc>
        <w:tc>
          <w:tcPr>
            <w:tcW w:type="dxa" w:w="7632"/>
          </w:tcPr>
          <w:p>
            <w:r>
              <w:t>Findings (cell, status, first sentence)</w:t>
            </w:r>
          </w:p>
        </w:tc>
      </w:tr>
      <w:tr>
        <w:trPr>
          <w:cantSplit/>
        </w:trPr>
        <w:tc>
          <w:tcPr>
            <w:tcW w:type="dxa" w:w="1728"/>
          </w:tcPr>
          <w:p>
            <w:r>
              <w:t>1. Performance (g)</w:t>
            </w:r>
          </w:p>
        </w:tc>
        <w:tc>
          <w:tcPr>
            <w:tcW w:type="dxa" w:w="7632"/>
          </w:tcPr>
          <w:p>
            <w:r>
              <w:t>On performance (g), the record holds 8.9 years of history since 2017-01-26 (cell 1.11), net assets of approx. $5.2B (cell 3.6), a KS-PME of 1.1374 against BKLN (cell 1.8) and a relative wealth ratio of 0.9503 against the peer composite (cell 1.12).</w:t>
            </w:r>
          </w:p>
          <w:p>
            <w:r>
              <w:t>Facts on record: 1.8 KS-PME 1.14 vs BKLN (reference, not the benchmark). 1.11 inception 2017-01-26, 8.9 years. 1.12 peer relative wealth ratio 0.95, not a benchmark.</w:t>
            </w:r>
          </w:p>
          <w:p>
            <w:r>
              <w:t>1.1 Net total return series (partial): Daily NAV series exists (NAV determined daily).</w:t>
            </w:r>
          </w:p>
          <w:p>
            <w:r>
              <w:t>1.2 Trailing &amp; calendar-year returns (partial): Calendar-year total returns at NAV, Class I, excluding expense support: 2025 +7.55%, 2024 +10.17%, 2023 +13.79%, 2022 (1.62)%, 2021 +8.90%, 2020 +3.55% (incl. expense support +3.12%), two-month period ended 12/31/2019 +2.88%, FY Oct-2019 +4.78%, FY Oct-2018 (2.19)% (incl. support +7.91%), inception-to-Oct-2017 (2.49)% (incl. support +2.95%).</w:t>
            </w:r>
          </w:p>
          <w:p>
            <w:r>
              <w:t>1.3 Gross vs net spread (partial): Gross-of-fee return series is not published.</w:t>
            </w:r>
          </w:p>
          <w:p>
            <w:r>
              <w:t>1.4 Distribution history &amp; composition (extracted-unverified): Distributions declared daily from net investment income, paid or reinvested monthly.</w:t>
            </w:r>
          </w:p>
          <w:p>
            <w:r>
              <w:t>1.5 Underlying sleeve/GP performance (partial): No per-sleeve return breakdown is published.</w:t>
            </w:r>
          </w:p>
          <w:p>
            <w:r>
              <w:t>1.6 Volatility &amp; max drawdown (partial): Since-inception standard deviation of non-loaded daily NAV total returns, by class: A 3.59%, C 3.55%, I 3.62%, L 3.64%, U 3.94%, U-2 2.89%, W 3.83%.</w:t>
            </w:r>
          </w:p>
          <w:p>
            <w:r>
              <w:t>1.7 De-smoothed volatility (computed): De-smoothed (Geltner AR1) annualized volatility 6.57% vs 6.07% observed (lag-1 autocorrelation rho 0.075, n=109 monthly returns of the held daily series CADUX, Yahoo adjusted close, approximates NAV total return with distributions reinvested).</w:t>
            </w:r>
          </w:p>
          <w:p>
            <w:r>
              <w:t>1.8 Risk-adjusted metrics (PME etc) (computed): Meaningful benchmark (paragraph (k)), Cliffwater Direct Lending Index (CDLI) scored 7 of 10.</w:t>
            </w:r>
          </w:p>
          <w:p>
            <w:r>
              <w:t>1.9 Stress-window performance (partial): Stress windows from reported calendar returns (Class I): 2020 COVID year +3.12% including expense support (+3.55% excluding), 2022 rate shock (1.62)%, April 2025 tariff episode described qualitatively as 'a short (and sharp) drawdown' with swift recovery.</w:t>
            </w:r>
          </w:p>
          <w:p>
            <w:r>
              <w:t>1.11 Track record &amp; manager tenure (extracted-unverified): Fund organized as Delaware statutory trust 6/21/2016, commenced operations 1/26/2017 (Class A inception 1/26/2017, Class I 7/12/2017), ~8.9-year track record at FYE 2025.</w:t>
            </w:r>
          </w:p>
          <w:p>
            <w:r>
              <w:t>1.12 Peer comparison (paragraphs (g) and (h)) (computed): Peer comparison (paragraphs (g) and (h)): private credit cohort, peers Cliffwater Corporate Lending Fund, Blackstone Private Credit Fund, PIMCO Flexible Credit Income Fund, Blue Owl Credit Income Corp., fund return basis Yahoo adjusted close, approximates NAV total return (CADUX).</w:t>
            </w:r>
          </w:p>
          <w:p>
            <w:r>
              <w:t>Not applicable: 1.10 unlisted).</w:t>
            </w:r>
          </w:p>
        </w:tc>
      </w:tr>
      <w:tr>
        <w:trPr>
          <w:cantSplit/>
        </w:trPr>
        <w:tc>
          <w:tcPr>
            <w:tcW w:type="dxa" w:w="1728"/>
          </w:tcPr>
          <w:p>
            <w:r>
              <w:t>2. Fees (h)</w:t>
            </w:r>
          </w:p>
        </w:tc>
        <w:tc>
          <w:tcPr>
            <w:tcW w:type="dxa" w:w="7632"/>
          </w:tcPr>
          <w:p>
            <w:r>
              <w:t>On fees and expenses (h), the management fee is 1.25% on managed assets (leverage-inclusive) (cell 2.1), the incentive fee is 15% / 6% hurdle (cell 2.2), the expense ratio is 3.76% (excluding interest expense (6.90% including interest per the fee table), no contractual cap (FY2025, Class I)) (cell 2.3) and the early repurchase fee is none (cell 2.7).</w:t>
            </w:r>
          </w:p>
          <w:p>
            <w:r>
              <w:t>Facts on record: 2.1 1.25% on managed assets (leverage-inclusive). 2.2 incentive fee: 15% / 6% hurdle. 2.3 3.76% expense ratio, excluding interest expense (6.90% including interest per the fee table), no contractual cap (FY2025, Class I). 2.7 early repurchase fee: none.</w:t>
            </w:r>
          </w:p>
          <w:p>
            <w:r>
              <w:t>2.1 Management fee (rate AND base) (extracted-unverified): Management Fee: 1.25% per annum of the average daily value of the Fund's MANAGED ASSETS (leverage-inclusive base), calculated and payable monthly.</w:t>
            </w:r>
          </w:p>
          <w:p>
            <w:r>
              <w:t>2.2 Incentive fee terms (extracted-unverified): Incentive fee on income only: 15% of each share class's 'pre-incentive fee net investment income' (interest + dividend + other income minus class operating expenses incl. management fee, administration reimbursements and preferred interest/distributions, but excluding the incentive fee), calculated and payable quarterly in arrears.</w:t>
            </w:r>
          </w:p>
          <w:p>
            <w:r>
              <w:t>2.3 Total expense ratio &amp; waivers (extracted-unverified): Prospectus fee table (as % of average net assets, assuming FY2025 actual average leverage of 50.63% of net assets), Total annual fund expenses: Class A 7.10%, C 7.74%, I 6.90%, L 7.33%, U 7.54%, U-2 7.54%, W 7.32% (components: management 1.89%, incentive 1.39%, interest 3.14%, plus class-level servicing/distribution/other).</w:t>
            </w:r>
          </w:p>
          <w:p>
            <w:r>
              <w:t>2.6 Loads &amp; servicing fees (extracted-unverified): Maximum sales loads: Class A 5.75% (up to 5.00% commission + up to 0.75% dealer manager fee), L 4.25%, W 3.00%, U-2 2.50%, C, I, U none.</w:t>
            </w:r>
          </w:p>
          <w:p>
            <w:r>
              <w:t>2.7 Early repurchase fee (extracted-unverified): No early repurchase fee: the Fund expressly charges no repurchase fee on interval repurchases.</w:t>
            </w:r>
          </w:p>
          <w:p>
            <w:r>
              <w:t>2.9 Fee peer percentile (computed): Cohort placement (private credit cohort): mgmt fee: 50th percentile of cohort (n=5), at the median of 1.25 | expense ratio (bases differ, see notes): 50th percentile of cohort (n=5), at the median of 3.76 | repurchase cap: 50th percentile of cohort (n=5), at the median of 5.</w:t>
            </w:r>
          </w:p>
          <w:p>
            <w:r>
              <w:t>2.10 Value justification (partial): No fee-vs-value (15(c)-style) discussion exists in these filings: N-CSR Item 11 (Statement Regarding Basis for Approval of Investment Advisory Contract) is marked 'Not applicable.' The only value framing is qualitative marketing language (relative-value allocation across the Ares platform, 81% direct origination, 9.19% current yield).</w:t>
            </w:r>
          </w:p>
          <w:p>
            <w:r>
              <w:t>Not applicable: 2.4 documented-unavailable. 2.5 documented-unavailable. 2.8 documented-unavailable.</w:t>
            </w:r>
          </w:p>
        </w:tc>
      </w:tr>
      <w:tr>
        <w:trPr>
          <w:cantSplit/>
        </w:trPr>
        <w:tc>
          <w:tcPr>
            <w:tcW w:type="dxa" w:w="1728"/>
          </w:tcPr>
          <w:p>
            <w:r>
              <w:t>3. Liquidity (i)</w:t>
            </w:r>
          </w:p>
        </w:tc>
        <w:tc>
          <w:tcPr>
            <w:tcW w:type="dxa" w:w="7632"/>
          </w:tcPr>
          <w:p>
            <w:r>
              <w:t>On liquidity (i), the wrapper deals by quarterly offers, 5% cap per quarter on outstanding shares, the repurchase program is active as of 2025-12-31 (cell 3.1), no proration is identified in the filings on record (cell 3.3), the plan's filed outflow proxy is 11.5% of the position per year (the plan record) and the structural verdict is conditional with the scenario verdict conditional under this plan (ILLUSTRATIVE, cell 3.9).</w:t>
            </w:r>
          </w:p>
          <w:p>
            <w:r>
              <w:t>Facts on record: 3.1 quarterly dealing, 5% cap per quarter on outstanding shares. 3.3 no gating identified in the filings on record. 3.6 $5.2B net assets. 3.9 structural verdict conditional, plan-independent.</w:t>
            </w:r>
          </w:p>
          <w:p>
            <w:r>
              <w:t>3.1 Wrapper liquidity terms (extracted-unverified): Interval fund under Rule 23c-3: continuous daily offering at NAV (plus loads where applicable), NO daily redemption.</w:t>
            </w:r>
          </w:p>
          <w:p>
            <w:r>
              <w:t>3.2 Repurchase mechanics (extracted-unverified): Mechanics: Board sets Repurchase Offer Amount (5%-25% floor/cap), notice sent 21-42 days before Repurchase Request Deadline, NAV pricing no later than the 14th calendar day after the deadline (in the June 2026 offer, pricing date = deadline, July 9, 2026, period June 5-July 9), payment expected 1-3 business days and no later than 7 calendar days after pricing date.</w:t>
            </w:r>
          </w:p>
          <w:p>
            <w:r>
              <w:t>3.3 Repurchase history (extracted-unverified): FY2025 repurchase history, all four quarterly offers at the 5.00% minimum, and ALL UNDERSUBSCRIBED (no proration, no gates): Q4-2024 deadline repurchased 1/9/2025: 3,596K shares at $25.31 = $91,021K (2.09% of outstanding vs 8,595K offered), Q1-2025 on 4/10/2025: 5,064K at $24.75 = $125,329K (2.75%), Q2-2025 on 7/10/2025: 4,596K at $25.28 = $116,217K (2.37%), Q3-2025 on 10/9/2025: 5,819K at $25.34 = $147,465K (2.88%).</w:t>
            </w:r>
          </w:p>
          <w:p>
            <w:r>
              <w:t>3.4 Portfolio liquidity profile (extracted-unverified): Portfolio is predominantly illiquid: Level 3 assets $6,014,288K = 78.8% of $7,636,217K investments, 81% directly originated private credit, holdings 'generally subject to legal and other restrictions on resale or otherwise are less liquid than publicly traded securities.' Liquid sleeve: Level 1+2 $1,621,929K (21.2%) in syndicated loans/bonds plus $188,883K cash.</w:t>
            </w:r>
          </w:p>
          <w:p>
            <w:r>
              <w:t>3.6 Fund leverage &amp; facilities (extracted-unverified): Leverage at 12/31/2025: debt $1,588,331K + MRPS liability $1,064,291K ($1,070,000K liquidation preference) vs net assets $5,160,261K, borrowings = 20.52% and preferred = 13.66% of Managed Assets.</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CONDITIONAL (dealing terms on record, plan-independent). Scenario verdict under this plan (ILLUSTRATIVE): CONDITIONAL. Source: this plan's liquidity match.</w:t>
            </w:r>
          </w:p>
          <w:p>
            <w:r>
              <w:t>Not applicable: 3.5 documented-unavailable.</w:t>
            </w:r>
          </w:p>
        </w:tc>
      </w:tr>
      <w:tr>
        <w:trPr>
          <w:cantSplit/>
        </w:trPr>
        <w:tc>
          <w:tcPr>
            <w:tcW w:type="dxa" w:w="1728"/>
          </w:tcPr>
          <w:p>
            <w:r>
              <w:t>4. Valuation (j)</w:t>
            </w:r>
          </w:p>
        </w:tc>
        <w:tc>
          <w:tcPr>
            <w:tcW w:type="dxa" w:w="7632"/>
          </w:tcPr>
          <w:p>
            <w:r>
              <w:t>On valuation (j), the holder transacts at NAV struck daily (the registry descriptors) and the auditor is Ernst &amp; Young LLP (Big 4) (cell 4.5).</w:t>
            </w:r>
          </w:p>
          <w:p>
            <w:r>
              <w:t>Facts on record: 4.5 Ernst &amp; Young LLP (Big 4).</w:t>
            </w:r>
          </w:p>
          <w:p>
            <w:r>
              <w:t>4.1 Valuation policy &amp; NAV frequency (extracted-unverified): NAV determined DAILY (each NYSE trading day), per class, by the Adviser as Board-designated valuation designee under Rule 2a-5.</w:t>
            </w:r>
          </w:p>
          <w:p>
            <w:r>
              <w:t>4.2 Fair-value hierarchy (L1/2/3) (extracted-unverified): 12/31/2025 fair-value hierarchy (investments, $K): Level 1 $1,642 (0.02%), Level 2 $1,620,287 (21.2%), Level 3 $6,014,288 (78.8%), total $7,636,217.</w:t>
            </w:r>
          </w:p>
          <w:p>
            <w:r>
              <w:t>4.3 Independent valuation agent (partial): No named independent valuation agent.</w:t>
            </w:r>
          </w:p>
          <w:p>
            <w:r>
              <w:t>4.4 Methodology by asset type (extracted-unverified): By asset type: quoted/observable assets, market quotations, dealer quotes, pricing services (L1/L2).</w:t>
            </w:r>
          </w:p>
          <w:p>
            <w:r>
              <w:t>4.5 Auditor &amp; opinion (extracted-unverified): Auditor: Ernst &amp; Young LLP (Big 4), auditor since 2016, unqualified opinion on the FY2025 consolidated financial statements and financial highlights for all periods since commencement of operations (1/26/2017).</w:t>
            </w:r>
          </w:p>
          <w:p>
            <w:r>
              <w:t>4.6 NAV restatement history (structured): N-CEN structured flag, latest period 31-DEC-2025 ONLY: the NAV-error-corrected flag=N.</w:t>
            </w:r>
          </w:p>
          <w:p>
            <w:r>
              <w:t>4.8 Smoothing diagnostics (computed): Smoothing diagnostics: lag-1 autocorrelation rho 0.075 on n=109 monthly returns of CADUX (Yahoo adjusted close, approximates NAV total return with distributions reinvested), observed annualized volatility 6.07% vs de-smoothed 6.57%.</w:t>
            </w:r>
          </w:p>
          <w:p>
            <w:r>
              <w:t>Not applicable: 4.7 documented-unavailable. 4.9 documented-unavailable.</w:t>
            </w:r>
          </w:p>
        </w:tc>
      </w:tr>
      <w:tr>
        <w:trPr>
          <w:cantSplit/>
        </w:trPr>
        <w:tc>
          <w:tcPr>
            <w:tcW w:type="dxa" w:w="1728"/>
          </w:tcPr>
          <w:p>
            <w:r>
              <w:t>5. Performance Benchmarks (k)</w:t>
            </w:r>
          </w:p>
        </w:tc>
        <w:tc>
          <w:tcPr>
            <w:tcW w:type="dxa" w:w="7632"/>
          </w:tcPr>
          <w:p>
            <w:r>
              <w:t>On performance benchmarks (k), the meaningful benchmark is Cliffwater Direct Lending Index (CDLI), scored 7 of 10 (cell 5.3) and meaningful benchmark by descriptor. No comparison until its series is held.</w:t>
            </w:r>
          </w:p>
          <w:p>
            <w:r>
              <w:t>Facts on record: 5.3 CDLI selected by descriptor, 7 of 10.</w:t>
            </w:r>
          </w:p>
          <w:p>
            <w:r>
              <w:t>5.1 Self-declared benchmark (extracted-unverified): Self-declared broad-based benchmark: Credit Suisse Leveraged Loan Index (CSLLI), 'deemed to be an appropriate broad-based securities market index for the Fund' in the annual report's required performance presentation (hypothetical $10,000 Class A growth chart).</w:t>
            </w:r>
          </w:p>
          <w:p>
            <w:r>
              <w:t>5.2 Public index series (partial): Public index reference points cited for 2025 in the shareholder letter: syndicated loans +5.94% (S&amp;P UBS Leveraged Loan Index), high yield +8.50% (ICE BofA US High Yield Index), S&amp;P 500 +17.86%, Bloomberg Aggregate +7.30%.</w:t>
            </w:r>
          </w:p>
          <w:p>
            <w:r>
              <w:t>5.3 Alt asset-class indices (computed): Candidates evaluated for the meaningful-benchmark slot, paragraph (k) (Tark benchmark rubric, 10 points, threshold 6 of 10, strategy gate below 2 of 3 ineligible, an index published by the fund's own adviser ineligible).</w:t>
            </w:r>
          </w:p>
          <w:p>
            <w:r>
              <w:t>5.4 Peer universe &amp; returns (computed): Peer cohort: private credit cohort (n=5: Cliffwater Corporate Lending Fund, Blackstone Private Credit Fund, PIMCO Flexible Credit Income Fund, CION Ares Diversified Credit Fund, Blue Owl Credit Income Corp.).</w:t>
            </w:r>
          </w:p>
          <w:p>
            <w:r>
              <w:t>5.5 PME / Direct Alpha inputs (computed): PME inputs (computed, public market series Senior loan investable proxy (BKLN, for Morningstar LSTA class), reference comparison, not the meaningful benchmark): window 2018-07-18 to 2026-07-17 (series comparison, clipped: proxy series begins 2018-07-18, proxy series ends 2026-07-17).</w:t>
            </w:r>
          </w:p>
          <w:p>
            <w:r>
              <w:t>5.6 Benchmark suitability memo (computed): Benchmark suitability (Tark benchmark rubric, 10 points).</w:t>
            </w:r>
          </w:p>
          <w:p>
            <w:r>
              <w:t>5.7 Case-law tracker (partial): Anderson v. Intel Corp. Investment Policy Committee, No. 25-498 (U.S.).</w:t>
            </w:r>
          </w:p>
        </w:tc>
      </w:tr>
      <w:tr>
        <w:trPr>
          <w:cantSplit/>
        </w:trPr>
        <w:tc>
          <w:tcPr>
            <w:tcW w:type="dxa" w:w="1728"/>
          </w:tcPr>
          <w:p>
            <w:r>
              <w:t>6. Complexity (l)</w:t>
            </w:r>
          </w:p>
        </w:tc>
        <w:tc>
          <w:tcPr>
            <w:tcW w:type="dxa" w:w="7632"/>
          </w:tcPr>
          <w:p>
            <w:r>
              <w:t>On complexity (l), the wrapper is interval fund (Rule 23c-3) (cell 6.1), tax reporting is Form 1099 (cell 6.4) and cells 6.6 and 6.8 are advisor-completed under paragraph (l).</w:t>
            </w:r>
          </w:p>
          <w:p>
            <w:r>
              <w:t>Facts on record: 6.1 interval fund (Rule 23c-3). 6.4 Form 1099.</w:t>
            </w:r>
          </w:p>
          <w:p>
            <w:r>
              <w:t>6.1 Structure map (extracted-unverified): Structure: Delaware statutory trust (organized 6/21/2016), diversified closed-end management company registered under the 1940 Act, operated as a continuously offered INTERVAL FUND (Rule 23c-3), unlisted, RIC for tax.</w:t>
            </w:r>
          </w:p>
          <w:p>
            <w:r>
              <w:t>6.2 Strategy &amp; instrument complexity (extracted-unverified): High complexity, multi-sleeve global credit: &gt;=80% of Managed Assets in directly originated loans, secured floating/fixed syndicated loans, corporate bonds, ABS, CRE loans and other credit instruments (incl. mezzanine, mortgages, distressed), US and European direct lending, high yield, structured credit/CLOs, real estate debt, predominantly below investment grade ('junk'), 'an investment in the Fund should be considered speculative.' Uses leverage (3 revolvers + 12 MRPS series), interest-rate swaps, credit default swaps (buy and sell protection), FX forwards, short sales, PIK income ($88,235K PIK interest+dividends in FY2025), foreign currencies, unfunded commitments.</w:t>
            </w:r>
          </w:p>
          <w:p>
            <w:r>
              <w:t>6.3 Conflicts &amp; affiliated transactions (extracted-unverified): Dual-adviser economics: Adviser (CAM, a CION/Ares JV controlled by Ares) receives 1.25% of Managed Assets + 15% income incentive, it pays Sub-Adviser (Ares Capital Management II) 40% of fees actually received and retained.</w:t>
            </w:r>
          </w:p>
          <w:p>
            <w:r>
              <w:t>6.4 Tax reporting (1099 vs K-1) (extracted-unverified): RIC under Subchapter M, fiscal and tax year end December 31, shareholders receive Form 1099-DIV (no K-1).</w:t>
            </w:r>
          </w:p>
          <w:p>
            <w:r>
              <w:t>6.5 Service-provider web (extracted-unverified): Service-provider web: Adviser CION Ares Management, LLC, Sub-Adviser Ares Capital Management II LLC, adviser-affiliate administrator services (CAM Administration Agreement, $3,995K FY2025) plus Ares Operations LLC support, third-party administrator ALPS Fund Services, Inc. ($3,909K), transfer agent SS&amp;C GIDS, Inc. ($1,450K), custodian State Street Bank and Trust Company (also a lender via the State Street Credit Facility), distributor ALPS Distributors, Inc., affiliated dealer manager/wholesale marketing agent CION Securities, LLC, auditor Ernst &amp; Young LLP, counsel Willkie Farr &amp; Gallagher LLP, swap counterparty Goldman Sachs International, lenders Wells Fargo (facility) and BNP.</w:t>
            </w:r>
          </w:p>
          <w:p>
            <w:r>
              <w:t>6.7 Participant communicability (partial): Communicability challenge is documented in the filings' own language: the Fund 'is not intended to be a typical traded investment,' is 'suitable only for long-term investors who can bear the risks associated with the limited liquidity of the Shares,' should be 'considered speculative,' and shareholders must understand interval repurchase mechanics, proration risk and NAV fluctuation between tender and pricing.</w:t>
            </w:r>
          </w:p>
          <w:p>
            <w:r>
              <w:t>Not applicable: 6.6 plan-side workflow. 6.8 workflow, not data.</w:t>
            </w:r>
          </w:p>
        </w:tc>
      </w:tr>
    </w:tbl>
    <w:p>
      <w:pPr>
        <w:pStyle w:val="Heading2"/>
        <w:keepNext/>
      </w:pPr>
      <w:r>
        <w:t>Fees and terms on record</w:t>
      </w:r>
    </w:p>
    <w:p>
      <w:pPr>
        <w:keepNext/>
      </w:pPr>
      <w:r>
        <w:t>Each line is the fact read from the cell, or the cell's status word when none is on record. Full text and provenance are in the evidence ledger.</w:t>
      </w:r>
    </w:p>
    <w:tbl>
      <w:tblPr>
        <w:tblStyle w:val="TableGrid"/>
        <w:tblW w:type="dxa" w:w="9360"/>
        <w:tblLayout w:type="fixed"/>
        <w:tblLook w:firstColumn="1" w:firstRow="1" w:lastColumn="0" w:lastRow="0" w:noHBand="0" w:noVBand="1" w:val="04A0"/>
      </w:tblPr>
      <w:tblGrid>
        <w:gridCol w:w="2880"/>
        <w:gridCol w:w="3600"/>
        <w:gridCol w:w="2880"/>
      </w:tblGrid>
      <w:tr>
        <w:trPr>
          <w:tblHeader/>
          <w:cantSplit/>
        </w:trPr>
        <w:tc>
          <w:tcPr>
            <w:tcW w:type="dxa" w:w="2880"/>
          </w:tcPr>
          <w:p>
            <w:r>
              <w:t>Cell</w:t>
            </w:r>
          </w:p>
        </w:tc>
        <w:tc>
          <w:tcPr>
            <w:tcW w:type="dxa" w:w="3600"/>
          </w:tcPr>
          <w:p>
            <w:r>
              <w:t>Headline</w:t>
            </w:r>
          </w:p>
        </w:tc>
        <w:tc>
          <w:tcPr>
            <w:tcW w:type="dxa" w:w="2880"/>
          </w:tcPr>
          <w:p>
            <w:r>
              <w:t>Status</w:t>
            </w:r>
          </w:p>
        </w:tc>
      </w:tr>
      <w:tr>
        <w:trPr>
          <w:cantSplit/>
        </w:trPr>
        <w:tc>
          <w:tcPr>
            <w:tcW w:type="dxa" w:w="2880"/>
          </w:tcPr>
          <w:p>
            <w:r>
              <w:t>2.1 Management fee (rate AND base)</w:t>
            </w:r>
          </w:p>
        </w:tc>
        <w:tc>
          <w:tcPr>
            <w:tcW w:type="dxa" w:w="3600"/>
          </w:tcPr>
          <w:p>
            <w:r>
              <w:t>1.25% on managed assets (leverage-inclusive)</w:t>
            </w:r>
          </w:p>
        </w:tc>
        <w:tc>
          <w:tcPr>
            <w:tcW w:type="dxa" w:w="2880"/>
          </w:tcPr>
          <w:p>
            <w:r>
              <w:t>extracted-unverified</w:t>
            </w:r>
          </w:p>
        </w:tc>
      </w:tr>
      <w:tr>
        <w:trPr>
          <w:cantSplit/>
        </w:trPr>
        <w:tc>
          <w:tcPr>
            <w:tcW w:type="dxa" w:w="2880"/>
          </w:tcPr>
          <w:p>
            <w:r>
              <w:t>2.2 Incentive fee terms</w:t>
            </w:r>
          </w:p>
        </w:tc>
        <w:tc>
          <w:tcPr>
            <w:tcW w:type="dxa" w:w="3600"/>
          </w:tcPr>
          <w:p>
            <w:r>
              <w:t>incentive fee: 15% / 6% hurdle</w:t>
            </w:r>
          </w:p>
        </w:tc>
        <w:tc>
          <w:tcPr>
            <w:tcW w:type="dxa" w:w="2880"/>
          </w:tcPr>
          <w:p>
            <w:r>
              <w:t>extracted-unverified</w:t>
            </w:r>
          </w:p>
        </w:tc>
      </w:tr>
      <w:tr>
        <w:trPr>
          <w:cantSplit/>
        </w:trPr>
        <w:tc>
          <w:tcPr>
            <w:tcW w:type="dxa" w:w="2880"/>
          </w:tcPr>
          <w:p>
            <w:r>
              <w:t>2.3 Total expense ratio &amp; waivers</w:t>
            </w:r>
          </w:p>
        </w:tc>
        <w:tc>
          <w:tcPr>
            <w:tcW w:type="dxa" w:w="3600"/>
          </w:tcPr>
          <w:p>
            <w:r>
              <w:t>3.76% expense ratio, excluding interest expense (6.90% including interest per the fee table), no contractual cap (FY2025, Class I)</w:t>
            </w:r>
          </w:p>
        </w:tc>
        <w:tc>
          <w:tcPr>
            <w:tcW w:type="dxa" w:w="2880"/>
          </w:tcPr>
          <w:p>
            <w:r>
              <w:t>extracted-unverified</w:t>
            </w:r>
          </w:p>
        </w:tc>
      </w:tr>
      <w:tr>
        <w:trPr>
          <w:cantSplit/>
        </w:trPr>
        <w:tc>
          <w:tcPr>
            <w:tcW w:type="dxa" w:w="2880"/>
          </w:tcPr>
          <w:p>
            <w:r>
              <w:t>2.4 AFFE</w:t>
            </w:r>
          </w:p>
        </w:tc>
        <w:tc>
          <w:tcPr>
            <w:tcW w:type="dxa" w:w="3600"/>
          </w:tcPr>
          <w:p>
            <w:r>
              <w:t>not applicable, the record states why</w:t>
            </w:r>
          </w:p>
        </w:tc>
        <w:tc>
          <w:tcPr>
            <w:tcW w:type="dxa" w:w="2880"/>
          </w:tcPr>
          <w:p>
            <w:r>
              <w:t>n/a, documented-unavailable</w:t>
            </w:r>
          </w:p>
        </w:tc>
      </w:tr>
      <w:tr>
        <w:trPr>
          <w:cantSplit/>
        </w:trPr>
        <w:tc>
          <w:tcPr>
            <w:tcW w:type="dxa" w:w="2880"/>
          </w:tcPr>
          <w:p>
            <w:r>
              <w:t>2.6 Loads &amp; servicing fees</w:t>
            </w:r>
          </w:p>
        </w:tc>
        <w:tc>
          <w:tcPr>
            <w:tcW w:type="dxa" w:w="3600"/>
          </w:tcPr>
          <w:p>
            <w:r>
              <w:t>no fact on record for this cell</w:t>
            </w:r>
          </w:p>
        </w:tc>
        <w:tc>
          <w:tcPr>
            <w:tcW w:type="dxa" w:w="2880"/>
          </w:tcPr>
          <w:p>
            <w:r>
              <w:t>extracted-unverified</w:t>
            </w:r>
          </w:p>
        </w:tc>
      </w:tr>
      <w:tr>
        <w:trPr>
          <w:cantSplit/>
        </w:trPr>
        <w:tc>
          <w:tcPr>
            <w:tcW w:type="dxa" w:w="2880"/>
          </w:tcPr>
          <w:p>
            <w:r>
              <w:t>2.7 Early repurchase fee</w:t>
            </w:r>
          </w:p>
        </w:tc>
        <w:tc>
          <w:tcPr>
            <w:tcW w:type="dxa" w:w="3600"/>
          </w:tcPr>
          <w:p>
            <w:r>
              <w:t>early repurchase fee: none</w:t>
            </w:r>
          </w:p>
        </w:tc>
        <w:tc>
          <w:tcPr>
            <w:tcW w:type="dxa" w:w="2880"/>
          </w:tcPr>
          <w:p>
            <w:r>
              <w:t>extracted-unverified</w:t>
            </w:r>
          </w:p>
        </w:tc>
      </w:tr>
      <w:tr>
        <w:trPr>
          <w:cantSplit/>
        </w:trPr>
        <w:tc>
          <w:tcPr>
            <w:tcW w:type="dxa" w:w="2880"/>
          </w:tcPr>
          <w:p>
            <w:r>
              <w:t>6.4 Tax reporting (1099 vs K-1)</w:t>
            </w:r>
          </w:p>
        </w:tc>
        <w:tc>
          <w:tcPr>
            <w:tcW w:type="dxa" w:w="3600"/>
          </w:tcPr>
          <w:p>
            <w:r>
              <w:t>Form 1099</w:t>
            </w:r>
          </w:p>
        </w:tc>
        <w:tc>
          <w:tcPr>
            <w:tcW w:type="dxa" w:w="2880"/>
          </w:tcPr>
          <w:p>
            <w:r>
              <w:t>extracted-unverified</w:t>
            </w:r>
          </w:p>
        </w:tc>
      </w:tr>
    </w:tbl>
    <w:p>
      <w:pPr>
        <w:pStyle w:val="Heading1"/>
        <w:keepNext/>
      </w:pPr>
      <w:r>
        <w:t>Benchmark selection and justification</w:t>
      </w:r>
    </w:p>
    <w:p>
      <w:r>
        <w:t>Return basis for every comparison in this section: Yahoo adjusted close, approximates NAV total return (CADUX).</w:t>
      </w:r>
    </w:p>
    <w:p>
      <w:pPr>
        <w:pStyle w:val="Heading2"/>
        <w:keepNext/>
      </w:pPr>
      <w:r>
        <w:t>Ledger: every candidate and its outcome</w:t>
      </w:r>
    </w:p>
    <w:p>
      <w:pPr>
        <w:keepNext/>
      </w:pPr>
      <w:r>
        <w:t>Tark benchmark rubric, 10 points, threshold 6 of 10, strategy gate 2 of 3, affiliated providers ineligible. Max attainable by an eligible candidate on held data 7 of 10.</w:t>
      </w:r>
    </w:p>
    <w:tbl>
      <w:tblPr>
        <w:tblStyle w:val="TableGrid"/>
        <w:tblW w:type="dxa" w:w="9360"/>
        <w:tblLayout w:type="fixed"/>
        <w:tblLook w:firstColumn="1" w:firstRow="1" w:lastColumn="0" w:lastRow="0" w:noHBand="0" w:noVBand="1" w:val="04A0"/>
      </w:tblPr>
      <w:tblGrid>
        <w:gridCol w:w="1584"/>
        <w:gridCol w:w="2736"/>
        <w:gridCol w:w="1584"/>
        <w:gridCol w:w="864"/>
        <w:gridCol w:w="2592"/>
      </w:tblGrid>
      <w:tr>
        <w:trPr>
          <w:tblHeader/>
          <w:cantSplit/>
        </w:trPr>
        <w:tc>
          <w:tcPr>
            <w:tcW w:type="dxa" w:w="1584"/>
          </w:tcPr>
          <w:p>
            <w:r>
              <w:t>Slot</w:t>
            </w:r>
          </w:p>
        </w:tc>
        <w:tc>
          <w:tcPr>
            <w:tcW w:type="dxa" w:w="2736"/>
          </w:tcPr>
          <w:p>
            <w:r>
              <w:t>Candidate</w:t>
            </w:r>
          </w:p>
        </w:tc>
        <w:tc>
          <w:tcPr>
            <w:tcW w:type="dxa" w:w="1584"/>
          </w:tcPr>
          <w:p>
            <w:r>
              <w:t>Lane</w:t>
            </w:r>
          </w:p>
        </w:tc>
        <w:tc>
          <w:tcPr>
            <w:tcW w:type="dxa" w:w="864"/>
          </w:tcPr>
          <w:p>
            <w:r>
              <w:t>Score</w:t>
            </w:r>
          </w:p>
        </w:tc>
        <w:tc>
          <w:tcPr>
            <w:tcW w:type="dxa" w:w="2592"/>
          </w:tcPr>
          <w:p>
            <w:r>
              <w:t>Outcome</w:t>
            </w:r>
          </w:p>
        </w:tc>
      </w:tr>
      <w:tr>
        <w:trPr>
          <w:cantSplit/>
        </w:trPr>
        <w:tc>
          <w:tcPr>
            <w:tcW w:type="dxa" w:w="1584"/>
          </w:tcPr>
          <w:p>
            <w:r>
              <w:t>Meaningful benchmark (paragraph (k))</w:t>
            </w:r>
          </w:p>
        </w:tc>
        <w:tc>
          <w:tcPr>
            <w:tcW w:type="dxa" w:w="2736"/>
          </w:tcPr>
          <w:p>
            <w:r>
              <w:t>Cliffwater Direct Lending Index (CDLI)</w:t>
            </w:r>
          </w:p>
        </w:tc>
        <w:tc>
          <w:tcPr>
            <w:tcW w:type="dxa" w:w="1584"/>
          </w:tcPr>
          <w:p>
            <w:r>
              <w:t>published strategy index</w:t>
            </w:r>
          </w:p>
        </w:tc>
        <w:tc>
          <w:tcPr>
            <w:tcW w:type="dxa" w:w="864"/>
          </w:tcPr>
          <w:p>
            <w:r>
              <w:t>7 of 10</w:t>
            </w:r>
          </w:p>
        </w:tc>
        <w:tc>
          <w:tcPr>
            <w:tcW w:type="dxa" w:w="2592"/>
          </w:tcPr>
          <w:p>
            <w:r>
              <w:t>selected. Meaningful benchmark by descriptor. No comparison until its series is held.</w:t>
            </w:r>
          </w:p>
        </w:tc>
      </w:tr>
      <w:tr>
        <w:trPr>
          <w:cantSplit/>
        </w:trPr>
        <w:tc>
          <w:tcPr>
            <w:tcW w:type="dxa" w:w="1584"/>
          </w:tcPr>
          <w:p>
            <w:r>
              <w:t>Reference comparison, not the meaningful benchmark</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KS-PME 1.1374, Direct Alpha 1.62%/yr, 2018-07-18 to 2026-07-17</w:t>
            </w:r>
          </w:p>
        </w:tc>
      </w:tr>
      <w:tr>
        <w:trPr>
          <w:cantSplit/>
        </w:trPr>
        <w:tc>
          <w:tcPr>
            <w:tcW w:type="dxa" w:w="1584"/>
          </w:tcPr>
          <w:p>
            <w:r>
              <w:t>SEC-required comparator</w:t>
            </w:r>
          </w:p>
        </w:tc>
        <w:tc>
          <w:tcPr>
            <w:tcW w:type="dxa" w:w="2736"/>
          </w:tcPr>
          <w:p>
            <w:r>
              <w:t>Credit Suisse Leveraged Loan Index</w:t>
            </w:r>
          </w:p>
        </w:tc>
        <w:tc>
          <w:tcPr>
            <w:tcW w:type="dxa" w:w="1584"/>
          </w:tcPr>
          <w:p>
            <w:r>
              <w:t>fund-declared benchmark or SEC-required comparator</w:t>
            </w:r>
          </w:p>
        </w:tc>
        <w:tc>
          <w:tcPr>
            <w:tcW w:type="dxa" w:w="864"/>
          </w:tcPr>
          <w:p>
            <w:r/>
          </w:p>
        </w:tc>
        <w:tc>
          <w:tcPr>
            <w:tcW w:type="dxa" w:w="2592"/>
          </w:tcPr>
          <w:p>
            <w:r>
              <w:t>cited, not held, scored 5 of 10, below the threshold</w:t>
            </w:r>
          </w:p>
        </w:tc>
      </w:tr>
      <w:tr>
        <w:trPr>
          <w:cantSplit/>
        </w:trPr>
        <w:tc>
          <w:tcPr>
            <w:tcW w:type="dxa" w:w="1584"/>
          </w:tcPr>
          <w:p>
            <w:r>
              <w:t>Peer comparison (paragraphs (g) and (h))</w:t>
            </w:r>
          </w:p>
        </w:tc>
        <w:tc>
          <w:tcPr>
            <w:tcW w:type="dxa" w:w="2736"/>
          </w:tcPr>
          <w:p>
            <w:r>
              <w:t>private credit cohort</w:t>
            </w:r>
          </w:p>
        </w:tc>
        <w:tc>
          <w:tcPr>
            <w:tcW w:type="dxa" w:w="1584"/>
          </w:tcPr>
          <w:p>
            <w:r>
              <w:t>peer cohort</w:t>
            </w:r>
          </w:p>
        </w:tc>
        <w:tc>
          <w:tcPr>
            <w:tcW w:type="dxa" w:w="864"/>
          </w:tcPr>
          <w:p>
            <w:r>
              <w:t>not scored</w:t>
            </w:r>
          </w:p>
        </w:tc>
        <w:tc>
          <w:tcPr>
            <w:tcW w:type="dxa" w:w="2592"/>
          </w:tcPr>
          <w:p>
            <w:r>
              <w:t>relative wealth ratio 0.9503, annualized excess return -1.01%/yr (not a public market equivalent), 2021 to 2025</w:t>
            </w:r>
          </w:p>
        </w:tc>
      </w:tr>
      <w:tr>
        <w:trPr>
          <w:cantSplit/>
        </w:trPr>
        <w:tc>
          <w:tcPr>
            <w:tcW w:type="dxa" w:w="1584"/>
          </w:tcPr>
          <w:p>
            <w:r>
              <w:t>rejected</w:t>
            </w:r>
          </w:p>
        </w:tc>
        <w:tc>
          <w:tcPr>
            <w:tcW w:type="dxa" w:w="2736"/>
          </w:tcPr>
          <w:p>
            <w:r>
              <w:t>Senior loan investable proxy (BKLN, for Morningstar LSTA class)</w:t>
            </w:r>
          </w:p>
        </w:tc>
        <w:tc>
          <w:tcPr>
            <w:tcW w:type="dxa" w:w="1584"/>
          </w:tcPr>
          <w:p>
            <w:r>
              <w:t>exchange-traded strategy proxy</w:t>
            </w:r>
          </w:p>
        </w:tc>
        <w:tc>
          <w:tcPr>
            <w:tcW w:type="dxa" w:w="864"/>
          </w:tcPr>
          <w:p>
            <w:r>
              <w:t>7 of 10</w:t>
            </w:r>
          </w:p>
        </w:tc>
        <w:tc>
          <w:tcPr>
            <w:tcW w:type="dxa" w:w="2592"/>
          </w:tcPr>
          <w:p>
            <w:r>
              <w:t>Tied on score. Ordered by strategy match, then risk and liquidity match, then data held, then name. Score 7 of 10, CDLI selected.</w:t>
            </w:r>
          </w:p>
        </w:tc>
      </w:tr>
      <w:tr>
        <w:trPr>
          <w:cantSplit/>
        </w:trPr>
        <w:tc>
          <w:tcPr>
            <w:tcW w:type="dxa" w:w="1584"/>
          </w:tcPr>
          <w:p>
            <w:r>
              <w:t>rejected</w:t>
            </w:r>
          </w:p>
        </w:tc>
        <w:tc>
          <w:tcPr>
            <w:tcW w:type="dxa" w:w="2736"/>
          </w:tcPr>
          <w:p>
            <w:r>
              <w:t>Credit Suisse Leveraged Loan Index (CSLLI)</w:t>
            </w:r>
          </w:p>
        </w:tc>
        <w:tc>
          <w:tcPr>
            <w:tcW w:type="dxa" w:w="1584"/>
          </w:tcPr>
          <w:p>
            <w:r>
              <w:t>fund-declared benchmark or SEC-required comparator</w:t>
            </w:r>
          </w:p>
        </w:tc>
        <w:tc>
          <w:tcPr>
            <w:tcW w:type="dxa" w:w="864"/>
          </w:tcPr>
          <w:p>
            <w:r>
              <w:t>5 of 10</w:t>
            </w:r>
          </w:p>
        </w:tc>
        <w:tc>
          <w:tcPr>
            <w:tcW w:type="dxa" w:w="2592"/>
          </w:tcPr>
          <w:p>
            <w:r>
              <w:t>score 5 of 10 below the threshold 6 of 10</w:t>
            </w:r>
          </w:p>
        </w:tc>
      </w:tr>
      <w:tr>
        <w:trPr>
          <w:cantSplit/>
        </w:trPr>
        <w:tc>
          <w:tcPr>
            <w:tcW w:type="dxa" w:w="1584"/>
          </w:tcPr>
          <w:p>
            <w:r>
              <w:t>rejected</w:t>
            </w:r>
          </w:p>
        </w:tc>
        <w:tc>
          <w:tcPr>
            <w:tcW w:type="dxa" w:w="2736"/>
          </w:tcPr>
          <w:p>
            <w:r>
              <w:t>Morningstar LSTA US Leveraged Loan Index</w:t>
            </w:r>
          </w:p>
        </w:tc>
        <w:tc>
          <w:tcPr>
            <w:tcW w:type="dxa" w:w="1584"/>
          </w:tcPr>
          <w:p>
            <w:r>
              <w:t>published strategy index</w:t>
            </w:r>
          </w:p>
        </w:tc>
        <w:tc>
          <w:tcPr>
            <w:tcW w:type="dxa" w:w="864"/>
          </w:tcPr>
          <w:p>
            <w:r>
              <w:t>5 of 10</w:t>
            </w:r>
          </w:p>
        </w:tc>
        <w:tc>
          <w:tcPr>
            <w:tcW w:type="dxa" w:w="2592"/>
          </w:tcPr>
          <w:p>
            <w:r>
              <w:t>score 5 of 10 below the threshold 6 of 10</w:t>
            </w:r>
          </w:p>
        </w:tc>
      </w:tr>
    </w:tbl>
    <w:p>
      <w:pPr>
        <w:keepNext/>
      </w:pPr>
      <w:r>
        <w:t>The rubric's criteria, 10 points in all:</w:t>
      </w:r>
    </w:p>
    <w:tbl>
      <w:tblPr>
        <w:tblStyle w:val="TableGrid"/>
        <w:tblW w:type="dxa" w:w="9360"/>
        <w:tblLayout w:type="fixed"/>
        <w:tblLook w:firstColumn="1" w:firstRow="1" w:lastColumn="0" w:lastRow="0" w:noHBand="0" w:noVBand="1" w:val="04A0"/>
      </w:tblPr>
      <w:tblGrid>
        <w:gridCol w:w="2592"/>
        <w:gridCol w:w="1008"/>
        <w:gridCol w:w="5760"/>
      </w:tblGrid>
      <w:tr>
        <w:trPr>
          <w:tblHeader/>
          <w:cantSplit/>
        </w:trPr>
        <w:tc>
          <w:tcPr>
            <w:tcW w:type="dxa" w:w="2592"/>
          </w:tcPr>
          <w:p>
            <w:r>
              <w:t>Criterion</w:t>
            </w:r>
          </w:p>
        </w:tc>
        <w:tc>
          <w:tcPr>
            <w:tcW w:type="dxa" w:w="1008"/>
          </w:tcPr>
          <w:p>
            <w:r>
              <w:t>Points</w:t>
            </w:r>
          </w:p>
        </w:tc>
        <w:tc>
          <w:tcPr>
            <w:tcW w:type="dxa" w:w="5760"/>
          </w:tcPr>
          <w:p>
            <w:r>
              <w:t>Definition</w:t>
            </w:r>
          </w:p>
        </w:tc>
      </w:tr>
      <w:tr>
        <w:trPr>
          <w:cantSplit/>
        </w:trPr>
        <w:tc>
          <w:tcPr>
            <w:tcW w:type="dxa" w:w="2592"/>
          </w:tcPr>
          <w:p>
            <w:r>
              <w:t>Strategy match</w:t>
            </w:r>
          </w:p>
        </w:tc>
        <w:tc>
          <w:tcPr>
            <w:tcW w:type="dxa" w:w="1008"/>
          </w:tcPr>
          <w:p>
            <w:r>
              <w:t>3</w:t>
            </w:r>
          </w:p>
        </w:tc>
        <w:tc>
          <w:tcPr>
            <w:tcW w:type="dxa" w:w="5760"/>
          </w:tcPr>
          <w:p>
            <w:r>
              <w:t>how closely the candidate's asset class and sub-strategy match the fund's, 3 for the same sub-strategy, 2 for the same asset class, 1 for an adjacent one</w:t>
            </w:r>
          </w:p>
        </w:tc>
      </w:tr>
      <w:tr>
        <w:trPr>
          <w:cantSplit/>
        </w:trPr>
        <w:tc>
          <w:tcPr>
            <w:tcW w:type="dxa" w:w="2592"/>
          </w:tcPr>
          <w:p>
            <w:r>
              <w:t>Risk and liquidity match</w:t>
            </w:r>
          </w:p>
        </w:tc>
        <w:tc>
          <w:tcPr>
            <w:tcW w:type="dxa" w:w="1008"/>
          </w:tcPr>
          <w:p>
            <w:r>
              <w:t>3</w:t>
            </w:r>
          </w:p>
        </w:tc>
        <w:tc>
          <w:tcPr>
            <w:tcW w:type="dxa" w:w="5760"/>
          </w:tcPr>
          <w:p>
            <w:r>
              <w:t>whether the candidate's liquidity process matches the fund's dealing terms on record (cadence, caps, gating, program status), 3 for a like-for-like process</w:t>
            </w:r>
          </w:p>
        </w:tc>
      </w:tr>
      <w:tr>
        <w:trPr>
          <w:cantSplit/>
        </w:trPr>
        <w:tc>
          <w:tcPr>
            <w:tcW w:type="dxa" w:w="2592"/>
          </w:tcPr>
          <w:p>
            <w:r>
              <w:t>Provider independence</w:t>
            </w:r>
          </w:p>
        </w:tc>
        <w:tc>
          <w:tcPr>
            <w:tcW w:type="dxa" w:w="1008"/>
          </w:tcPr>
          <w:p>
            <w:r>
              <w:t>2</w:t>
            </w:r>
          </w:p>
        </w:tc>
        <w:tc>
          <w:tcPr>
            <w:tcW w:type="dxa" w:w="5760"/>
          </w:tcPr>
          <w:p>
            <w:r>
              <w:t>2 unless the registry's affiliation map ties the candidate's publisher to one of the fund's advisers, in which case 0 and the candidate is ineligible</w:t>
            </w:r>
          </w:p>
        </w:tc>
      </w:tr>
      <w:tr>
        <w:trPr>
          <w:cantSplit/>
        </w:trPr>
        <w:tc>
          <w:tcPr>
            <w:tcW w:type="dxa" w:w="2592"/>
          </w:tcPr>
          <w:p>
            <w:r>
              <w:t>Data held</w:t>
            </w:r>
          </w:p>
        </w:tc>
        <w:tc>
          <w:tcPr>
            <w:tcW w:type="dxa" w:w="1008"/>
          </w:tcPr>
          <w:p>
            <w:r>
              <w:t>2</w:t>
            </w:r>
          </w:p>
        </w:tc>
        <w:tc>
          <w:tcPr>
            <w:tcW w:type="dxa" w:w="5760"/>
          </w:tcPr>
          <w:p>
            <w:r>
              <w:t>2 when the candidate's series is in the record, 0 when it is only cited</w:t>
            </w:r>
          </w:p>
        </w:tc>
      </w:tr>
    </w:tbl>
    <w:p>
      <w:r>
        <w:t>Metrics, each defined once: KS-PME: the fund's growth divided by the growth of the same cash in the public market series over the same window (Kaplan-Schoar public market equivalent). Above 1.0 the fund led the series. Direct Alpha: the fund's annualized excess return over the public market series on the same two flows (Gredil, Griffiths and Stucke). Zero is series-like. relative wealth ratio: the fund's cumulative growth divided by the comparator's over identical periods. Above 1.0 the fund grew more. Not a PME: the comparator is appraisal-based and cannot be bought.</w:t>
      </w:r>
    </w:p>
    <w:p>
      <w:pPr>
        <w:pStyle w:val="Heading2"/>
        <w:keepNext/>
      </w:pPr>
      <w:r>
        <w:t>Meaningful benchmark (paragraph (k)): Cliffwater Direct Lending Index (CDLI) (score 7 of 10)</w:t>
      </w:r>
    </w:p>
    <w:p>
      <w:r>
        <w:t>Meaningful benchmark by descriptor. No comparison until its series is held. The candidate is selected on its own descriptors. No number is substituted.</w:t>
      </w:r>
    </w:p>
    <w:p>
      <w:r>
        <w:t>Tied on score. Ordered by strategy match, then risk and liquidity match, then data held, then name. Tied with Senior loan investable proxy (BKLN, for Morningstar LSTA class).</w:t>
      </w:r>
    </w:p>
    <w:p>
      <w:r>
        <w:t>Selection recorded 2026-09-04, record c7a97907. Rubric v3.1. The full record hash is c7a979072c078a40de8fdd4e403061d67246559a8ff1f587e8b28779c6b3ea51.</w:t>
      </w:r>
    </w:p>
    <w:p>
      <w:pPr>
        <w:pStyle w:val="ListBullet"/>
      </w:pPr>
      <w:r>
        <w:t>Strategy match 2 of 3: same asset class, different sub-strategy (direct lending vs diversified credit)</w:t>
      </w:r>
    </w:p>
    <w:p>
      <w:pPr>
        <w:pStyle w:val="ListBullet"/>
      </w:pPr>
      <w:r>
        <w:t>Risk and liquidity match 3 of 3: appraisal-based index without a dealing mechanism of its own against a periodically dealt NAV fund with every request filled in full per the filings (quarterly dealing at NAV under 5% cap per quarter): the pricing process and the liquidity process both match</w:t>
      </w:r>
    </w:p>
    <w:p>
      <w:pPr>
        <w:pStyle w:val="ListBullet"/>
      </w:pPr>
      <w:r>
        <w:t>Provider independence 2 of 2: provider unaffiliated with the fund (Cliffwater): the registry affiliation map ties it to none of the fund's advisers</w:t>
      </w:r>
    </w:p>
    <w:p>
      <w:pPr>
        <w:pStyle w:val="ListBullet"/>
      </w:pPr>
      <w:r>
        <w:t>Data held 0 of 2: cited, series not in the record: no comparison can be computed yet</w:t>
      </w:r>
    </w:p>
    <w:p>
      <w:pPr>
        <w:pStyle w:val="Heading2"/>
        <w:keepNext/>
      </w:pPr>
      <w:r>
        <w:t>Reference comparison, not the meaningful benchmark: Senior loan investable proxy (BKLN, for Morningstar LSTA class)</w:t>
      </w:r>
    </w:p>
    <w:p>
      <w:r>
        <w:t>Reference comparison on the highest-ranked held public market series: not the meaningful benchmark.</w:t>
      </w:r>
    </w:p>
    <w:p>
      <w:r>
        <w:t>Window 2018-07-18 to 2026-07-17 (clipped: proxy series begins 2018-07-18, proxy series ends 2026-07-17): fund 6.08%/yr (Yahoo adjusted close, approximates NAV total return) vs the public series 4.38%/yr, KS-PME 1.1374, Direct Alpha 1.62%/yr.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 ILLUSTRATIVE monthly-schedule KS-PME 1.0508 (97 equal contributions at the window start and each month-end inside it, valued at the window end). The two-point figure is primary.</w:t>
      </w:r>
    </w:p>
    <w:p>
      <w:pPr>
        <w:pStyle w:val="Heading2"/>
        <w:keepNext/>
      </w:pPr>
      <w:r>
        <w:t>Declared benchmark and SEC-required comparators (cell 5.1)</w:t>
      </w:r>
    </w:p>
    <w:p>
      <w:r>
        <w:t>SEC-required comparator: Credit Suisse Leveraged Loan Index, cited, not held, scored 5 of 10, below the threshold. The declaration itself earns no points.</w:t>
      </w:r>
    </w:p>
    <w:p>
      <w:r>
        <w:t>No comparison: cited, series not in the record: no comparison computed.</w:t>
      </w:r>
    </w:p>
    <w:p>
      <w:r>
        <w:t>Declared benchmark: none. cell 5.1: the index is named in the annual report's required performance presentation as the broad-based securities market index, not as a benchmark the fund is managed to.</w:t>
      </w:r>
    </w:p>
    <w:p>
      <w:pPr>
        <w:pStyle w:val="Heading2"/>
        <w:keepNext/>
      </w:pPr>
      <w:r>
        <w:t>Peer comparison (paragraphs (g) and (h)): private credit cohort</w:t>
      </w:r>
    </w:p>
    <w:p>
      <w:r>
        <w:t>Peers: Cliffwater Corporate Lending Fund, Blackstone Private Credit Fund, PIMCO Flexible Credit Income Fund, Blue Owl Credit Income Corp. This is the history of similar investments, not the benchmark, and it is never a public market equivalent.</w:t>
      </w:r>
    </w:p>
    <w:p>
      <w:r>
        <w:t>Window 2021 to 2025 (5 calendar-year periods, n=4 peers in every period): fund 7.34%/yr (Yahoo adjusted close, approximates NAV total return) vs the peer composite 8.44%/yr, relative wealth ratio 0.9503, annualized excess return -1.01%/yr. Not a public market equivalent: the peer composite is appraisal-based, constructed by the evaluator and cannot be bought. Disclosure: ratios on appraisal-lagged NAVs are window-sensitive and can be smoothing-flattered.</w:t>
      </w:r>
    </w:p>
    <w:p>
      <w:r>
        <w:t>Alignment: 5 calendar-year periods with identical start and end dates for every member (2020-12-31 to 2025-12-31), n=4 peers in every period. Member return sources: Cliffwater Corporate Lending Fund: Yahoo adjusted close, approximates NAV total return, Blackstone Private Credit Fund: filed calendar-year returns (December fiscal year), PIMCO Flexible Credit Income Fund: Yahoo adjusted close, approximates NAV total return, Blue Owl Credit Income Corp.: filed calendar-year returns (December fiscal year).</w:t>
      </w:r>
    </w:p>
    <w:p>
      <w:pPr>
        <w:keepNext/>
      </w:pPr>
      <w:r>
        <w:t>Two-point comparison: one contribution at the window start and one valuation at the end, on identical period boundaries. The ratio is fund growth divided by the comparator's growth over the same periods.</w:t>
      </w:r>
    </w:p>
    <w:tbl>
      <w:tblPr>
        <w:tblStyle w:val="TableGrid"/>
        <w:tblW w:type="dxa" w:w="9360"/>
        <w:tblLayout w:type="fixed"/>
        <w:tblLook w:firstColumn="1" w:firstRow="1" w:lastColumn="0" w:lastRow="0" w:noHBand="0" w:noVBand="1" w:val="04A0"/>
      </w:tblPr>
      <w:tblGrid>
        <w:gridCol w:w="1296"/>
        <w:gridCol w:w="576"/>
        <w:gridCol w:w="1498"/>
        <w:gridCol w:w="1498"/>
        <w:gridCol w:w="1498"/>
        <w:gridCol w:w="1498"/>
        <w:gridCol w:w="1498"/>
      </w:tblGrid>
      <w:tr>
        <w:trPr>
          <w:tblHeader/>
          <w:cantSplit/>
        </w:trPr>
        <w:tc>
          <w:tcPr>
            <w:tcW w:type="dxa" w:w="1296"/>
          </w:tcPr>
          <w:p>
            <w:r>
              <w:t>Period</w:t>
            </w:r>
          </w:p>
        </w:tc>
        <w:tc>
          <w:tcPr>
            <w:tcW w:type="dxa" w:w="576"/>
          </w:tcPr>
          <w:p>
            <w:r>
              <w:t>n</w:t>
            </w:r>
          </w:p>
        </w:tc>
        <w:tc>
          <w:tcPr>
            <w:tcW w:type="dxa" w:w="1498"/>
          </w:tcPr>
          <w:p>
            <w:r>
              <w:t>CION Ares Diversified Credit Fund</w:t>
            </w:r>
          </w:p>
        </w:tc>
        <w:tc>
          <w:tcPr>
            <w:tcW w:type="dxa" w:w="1498"/>
          </w:tcPr>
          <w:p>
            <w:r>
              <w:t>Cliffwater Corporate Lending Fund</w:t>
            </w:r>
          </w:p>
        </w:tc>
        <w:tc>
          <w:tcPr>
            <w:tcW w:type="dxa" w:w="1498"/>
          </w:tcPr>
          <w:p>
            <w:r>
              <w:t>Blackstone Private Credit Fund</w:t>
            </w:r>
          </w:p>
        </w:tc>
        <w:tc>
          <w:tcPr>
            <w:tcW w:type="dxa" w:w="1498"/>
          </w:tcPr>
          <w:p>
            <w:r>
              <w:t>PIMCO Flexible Credit Income Fund</w:t>
            </w:r>
          </w:p>
        </w:tc>
        <w:tc>
          <w:tcPr>
            <w:tcW w:type="dxa" w:w="1498"/>
          </w:tcPr>
          <w:p>
            <w:r>
              <w:t>Blue Owl Credit Income Corp.</w:t>
            </w:r>
          </w:p>
        </w:tc>
      </w:tr>
      <w:tr>
        <w:trPr>
          <w:cantSplit/>
        </w:trPr>
        <w:tc>
          <w:tcPr>
            <w:tcW w:type="dxa" w:w="1296"/>
          </w:tcPr>
          <w:p>
            <w:r>
              <w:t>2018</w:t>
            </w:r>
          </w:p>
        </w:tc>
        <w:tc>
          <w:tcPr>
            <w:tcW w:type="dxa" w:w="576"/>
          </w:tcPr>
          <w:p>
            <w:r>
              <w:t>2</w:t>
            </w:r>
          </w:p>
        </w:tc>
        <w:tc>
          <w:tcPr>
            <w:tcW w:type="dxa" w:w="1498"/>
          </w:tcPr>
          <w:p>
            <w:r>
              <w:t>4.45%</w:t>
            </w:r>
          </w:p>
        </w:tc>
        <w:tc>
          <w:tcPr>
            <w:tcW w:type="dxa" w:w="1498"/>
          </w:tcPr>
          <w:p>
            <w:r>
              <w:t>n/a</w:t>
            </w:r>
          </w:p>
        </w:tc>
        <w:tc>
          <w:tcPr>
            <w:tcW w:type="dxa" w:w="1498"/>
          </w:tcPr>
          <w:p>
            <w:r>
              <w:t>n/a</w:t>
            </w:r>
          </w:p>
        </w:tc>
        <w:tc>
          <w:tcPr>
            <w:tcW w:type="dxa" w:w="1498"/>
          </w:tcPr>
          <w:p>
            <w:r>
              <w:t>2.86%</w:t>
            </w:r>
          </w:p>
        </w:tc>
        <w:tc>
          <w:tcPr>
            <w:tcW w:type="dxa" w:w="1498"/>
          </w:tcPr>
          <w:p>
            <w:r>
              <w:t>n/a</w:t>
            </w:r>
          </w:p>
        </w:tc>
      </w:tr>
      <w:tr>
        <w:trPr>
          <w:cantSplit/>
        </w:trPr>
        <w:tc>
          <w:tcPr>
            <w:tcW w:type="dxa" w:w="1296"/>
          </w:tcPr>
          <w:p>
            <w:r>
              <w:t>2019</w:t>
            </w:r>
          </w:p>
        </w:tc>
        <w:tc>
          <w:tcPr>
            <w:tcW w:type="dxa" w:w="576"/>
          </w:tcPr>
          <w:p>
            <w:r>
              <w:t>2</w:t>
            </w:r>
          </w:p>
        </w:tc>
        <w:tc>
          <w:tcPr>
            <w:tcW w:type="dxa" w:w="1498"/>
          </w:tcPr>
          <w:p>
            <w:r>
              <w:t>9.5%</w:t>
            </w:r>
          </w:p>
        </w:tc>
        <w:tc>
          <w:tcPr>
            <w:tcW w:type="dxa" w:w="1498"/>
          </w:tcPr>
          <w:p>
            <w:r>
              <w:t>n/a</w:t>
            </w:r>
          </w:p>
        </w:tc>
        <w:tc>
          <w:tcPr>
            <w:tcW w:type="dxa" w:w="1498"/>
          </w:tcPr>
          <w:p>
            <w:r>
              <w:t>n/a</w:t>
            </w:r>
          </w:p>
        </w:tc>
        <w:tc>
          <w:tcPr>
            <w:tcW w:type="dxa" w:w="1498"/>
          </w:tcPr>
          <w:p>
            <w:r>
              <w:t>10.63%</w:t>
            </w:r>
          </w:p>
        </w:tc>
        <w:tc>
          <w:tcPr>
            <w:tcW w:type="dxa" w:w="1498"/>
          </w:tcPr>
          <w:p>
            <w:r>
              <w:t>n/a</w:t>
            </w:r>
          </w:p>
        </w:tc>
      </w:tr>
      <w:tr>
        <w:trPr>
          <w:cantSplit/>
        </w:trPr>
        <w:tc>
          <w:tcPr>
            <w:tcW w:type="dxa" w:w="1296"/>
          </w:tcPr>
          <w:p>
            <w:r>
              <w:t>2020</w:t>
            </w:r>
          </w:p>
        </w:tc>
        <w:tc>
          <w:tcPr>
            <w:tcW w:type="dxa" w:w="576"/>
          </w:tcPr>
          <w:p>
            <w:r>
              <w:t>3</w:t>
            </w:r>
          </w:p>
        </w:tc>
        <w:tc>
          <w:tcPr>
            <w:tcW w:type="dxa" w:w="1498"/>
          </w:tcPr>
          <w:p>
            <w:r>
              <w:t>2.79%</w:t>
            </w:r>
          </w:p>
        </w:tc>
        <w:tc>
          <w:tcPr>
            <w:tcW w:type="dxa" w:w="1498"/>
          </w:tcPr>
          <w:p>
            <w:r>
              <w:t>5.39%</w:t>
            </w:r>
          </w:p>
        </w:tc>
        <w:tc>
          <w:tcPr>
            <w:tcW w:type="dxa" w:w="1498"/>
          </w:tcPr>
          <w:p>
            <w:r>
              <w:t>n/a</w:t>
            </w:r>
          </w:p>
        </w:tc>
        <w:tc>
          <w:tcPr>
            <w:tcW w:type="dxa" w:w="1498"/>
          </w:tcPr>
          <w:p>
            <w:r>
              <w:t>4.29%</w:t>
            </w:r>
          </w:p>
        </w:tc>
        <w:tc>
          <w:tcPr>
            <w:tcW w:type="dxa" w:w="1498"/>
          </w:tcPr>
          <w:p>
            <w:r>
              <w:t>n/a</w:t>
            </w:r>
          </w:p>
        </w:tc>
      </w:tr>
      <w:tr>
        <w:trPr>
          <w:cantSplit/>
        </w:trPr>
        <w:tc>
          <w:tcPr>
            <w:tcW w:type="dxa" w:w="1296"/>
          </w:tcPr>
          <w:p>
            <w:r>
              <w:t>2021</w:t>
            </w:r>
          </w:p>
        </w:tc>
        <w:tc>
          <w:tcPr>
            <w:tcW w:type="dxa" w:w="576"/>
          </w:tcPr>
          <w:p>
            <w:r>
              <w:t>5</w:t>
            </w:r>
          </w:p>
        </w:tc>
        <w:tc>
          <w:tcPr>
            <w:tcW w:type="dxa" w:w="1498"/>
          </w:tcPr>
          <w:p>
            <w:r>
              <w:t>9.21%</w:t>
            </w:r>
          </w:p>
        </w:tc>
        <w:tc>
          <w:tcPr>
            <w:tcW w:type="dxa" w:w="1498"/>
          </w:tcPr>
          <w:p>
            <w:r>
              <w:t>10.38%</w:t>
            </w:r>
          </w:p>
        </w:tc>
        <w:tc>
          <w:tcPr>
            <w:tcW w:type="dxa" w:w="1498"/>
          </w:tcPr>
          <w:p>
            <w:r>
              <w:t>12.6%</w:t>
            </w:r>
          </w:p>
        </w:tc>
        <w:tc>
          <w:tcPr>
            <w:tcW w:type="dxa" w:w="1498"/>
          </w:tcPr>
          <w:p>
            <w:r>
              <w:t>11.29%</w:t>
            </w:r>
          </w:p>
        </w:tc>
        <w:tc>
          <w:tcPr>
            <w:tcW w:type="dxa" w:w="1498"/>
          </w:tcPr>
          <w:p>
            <w:r>
              <w:t>4.3%</w:t>
            </w:r>
          </w:p>
        </w:tc>
      </w:tr>
      <w:tr>
        <w:trPr>
          <w:cantSplit/>
        </w:trPr>
        <w:tc>
          <w:tcPr>
            <w:tcW w:type="dxa" w:w="1296"/>
          </w:tcPr>
          <w:p>
            <w:r>
              <w:t>2022</w:t>
            </w:r>
          </w:p>
        </w:tc>
        <w:tc>
          <w:tcPr>
            <w:tcW w:type="dxa" w:w="576"/>
          </w:tcPr>
          <w:p>
            <w:r>
              <w:t>5</w:t>
            </w:r>
          </w:p>
        </w:tc>
        <w:tc>
          <w:tcPr>
            <w:tcW w:type="dxa" w:w="1498"/>
          </w:tcPr>
          <w:p>
            <w:r>
              <w:t>-2.85%</w:t>
            </w:r>
          </w:p>
        </w:tc>
        <w:tc>
          <w:tcPr>
            <w:tcW w:type="dxa" w:w="1498"/>
          </w:tcPr>
          <w:p>
            <w:r>
              <w:t>2.05%</w:t>
            </w:r>
          </w:p>
        </w:tc>
        <w:tc>
          <w:tcPr>
            <w:tcW w:type="dxa" w:w="1498"/>
          </w:tcPr>
          <w:p>
            <w:r>
              <w:t>3.6%</w:t>
            </w:r>
          </w:p>
        </w:tc>
        <w:tc>
          <w:tcPr>
            <w:tcW w:type="dxa" w:w="1498"/>
          </w:tcPr>
          <w:p>
            <w:r>
              <w:t>-15.36%</w:t>
            </w:r>
          </w:p>
        </w:tc>
        <w:tc>
          <w:tcPr>
            <w:tcW w:type="dxa" w:w="1498"/>
          </w:tcPr>
          <w:p>
            <w:r>
              <w:t>5.2%</w:t>
            </w:r>
          </w:p>
        </w:tc>
      </w:tr>
      <w:tr>
        <w:trPr>
          <w:cantSplit/>
        </w:trPr>
        <w:tc>
          <w:tcPr>
            <w:tcW w:type="dxa" w:w="1296"/>
          </w:tcPr>
          <w:p>
            <w:r>
              <w:t>2023</w:t>
            </w:r>
          </w:p>
        </w:tc>
        <w:tc>
          <w:tcPr>
            <w:tcW w:type="dxa" w:w="576"/>
          </w:tcPr>
          <w:p>
            <w:r>
              <w:t>5</w:t>
            </w:r>
          </w:p>
        </w:tc>
        <w:tc>
          <w:tcPr>
            <w:tcW w:type="dxa" w:w="1498"/>
          </w:tcPr>
          <w:p>
            <w:r>
              <w:t>12.99%</w:t>
            </w:r>
          </w:p>
        </w:tc>
        <w:tc>
          <w:tcPr>
            <w:tcW w:type="dxa" w:w="1498"/>
          </w:tcPr>
          <w:p>
            <w:r>
              <w:t>12.66%</w:t>
            </w:r>
          </w:p>
        </w:tc>
        <w:tc>
          <w:tcPr>
            <w:tcW w:type="dxa" w:w="1498"/>
          </w:tcPr>
          <w:p>
            <w:r>
              <w:t>14.4%</w:t>
            </w:r>
          </w:p>
        </w:tc>
        <w:tc>
          <w:tcPr>
            <w:tcW w:type="dxa" w:w="1498"/>
          </w:tcPr>
          <w:p>
            <w:r>
              <w:t>9.25%</w:t>
            </w:r>
          </w:p>
        </w:tc>
        <w:tc>
          <w:tcPr>
            <w:tcW w:type="dxa" w:w="1498"/>
          </w:tcPr>
          <w:p>
            <w:r>
              <w:t>13.5%</w:t>
            </w:r>
          </w:p>
        </w:tc>
      </w:tr>
      <w:tr>
        <w:trPr>
          <w:cantSplit/>
        </w:trPr>
        <w:tc>
          <w:tcPr>
            <w:tcW w:type="dxa" w:w="1296"/>
          </w:tcPr>
          <w:p>
            <w:r>
              <w:t>2024</w:t>
            </w:r>
          </w:p>
        </w:tc>
        <w:tc>
          <w:tcPr>
            <w:tcW w:type="dxa" w:w="576"/>
          </w:tcPr>
          <w:p>
            <w:r>
              <w:t>5</w:t>
            </w:r>
          </w:p>
        </w:tc>
        <w:tc>
          <w:tcPr>
            <w:tcW w:type="dxa" w:w="1498"/>
          </w:tcPr>
          <w:p>
            <w:r>
              <w:t>10.39%</w:t>
            </w:r>
          </w:p>
        </w:tc>
        <w:tc>
          <w:tcPr>
            <w:tcW w:type="dxa" w:w="1498"/>
          </w:tcPr>
          <w:p>
            <w:r>
              <w:t>12.62%</w:t>
            </w:r>
          </w:p>
        </w:tc>
        <w:tc>
          <w:tcPr>
            <w:tcW w:type="dxa" w:w="1498"/>
          </w:tcPr>
          <w:p>
            <w:r>
              <w:t>11%</w:t>
            </w:r>
          </w:p>
        </w:tc>
        <w:tc>
          <w:tcPr>
            <w:tcW w:type="dxa" w:w="1498"/>
          </w:tcPr>
          <w:p>
            <w:r>
              <w:t>15.27%</w:t>
            </w:r>
          </w:p>
        </w:tc>
        <w:tc>
          <w:tcPr>
            <w:tcW w:type="dxa" w:w="1498"/>
          </w:tcPr>
          <w:p>
            <w:r>
              <w:t>11.5%</w:t>
            </w:r>
          </w:p>
        </w:tc>
      </w:tr>
      <w:tr>
        <w:trPr>
          <w:cantSplit/>
        </w:trPr>
        <w:tc>
          <w:tcPr>
            <w:tcW w:type="dxa" w:w="1296"/>
          </w:tcPr>
          <w:p>
            <w:r>
              <w:t>2025</w:t>
            </w:r>
          </w:p>
        </w:tc>
        <w:tc>
          <w:tcPr>
            <w:tcW w:type="dxa" w:w="576"/>
          </w:tcPr>
          <w:p>
            <w:r>
              <w:t>5</w:t>
            </w:r>
          </w:p>
        </w:tc>
        <w:tc>
          <w:tcPr>
            <w:tcW w:type="dxa" w:w="1498"/>
          </w:tcPr>
          <w:p>
            <w:r>
              <w:t>7.69%</w:t>
            </w:r>
          </w:p>
        </w:tc>
        <w:tc>
          <w:tcPr>
            <w:tcW w:type="dxa" w:w="1498"/>
          </w:tcPr>
          <w:p>
            <w:r>
              <w:t>8.92%</w:t>
            </w:r>
          </w:p>
        </w:tc>
        <w:tc>
          <w:tcPr>
            <w:tcW w:type="dxa" w:w="1498"/>
          </w:tcPr>
          <w:p>
            <w:r>
              <w:t>8%</w:t>
            </w:r>
          </w:p>
        </w:tc>
        <w:tc>
          <w:tcPr>
            <w:tcW w:type="dxa" w:w="1498"/>
          </w:tcPr>
          <w:p>
            <w:r>
              <w:t>12.2%</w:t>
            </w:r>
          </w:p>
        </w:tc>
        <w:tc>
          <w:tcPr>
            <w:tcW w:type="dxa" w:w="1498"/>
          </w:tcPr>
          <w:p>
            <w:r>
              <w:t>7.9%</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(interval fund (Rule 23c-3), non-traded BDC) and 2 leverage regimes (1940-Act asset-coverage limits, BDC 150% asset-coverage regime). Fee bases, leverage and exit rights are not like-for-like, so the comparison is a history of similar investments, not a like-for-like index.</w:t>
      </w:r>
    </w:p>
    <w:p>
      <w:pPr>
        <w:pStyle w:val="Heading2"/>
        <w:keepNext/>
      </w:pPr>
      <w:r>
        <w:t>Rejection log (candidates considered and not selected)</w:t>
      </w:r>
    </w:p>
    <w:tbl>
      <w:tblPr>
        <w:tblStyle w:val="TableGrid"/>
        <w:tblW w:type="dxa" w:w="9360"/>
        <w:tblLayout w:type="fixed"/>
        <w:tblLook w:firstColumn="1" w:firstRow="1" w:lastColumn="0" w:lastRow="0" w:noHBand="0" w:noVBand="1" w:val="04A0"/>
      </w:tblPr>
      <w:tblGrid>
        <w:gridCol w:w="2880"/>
        <w:gridCol w:w="1008"/>
        <w:gridCol w:w="5472"/>
      </w:tblGrid>
      <w:tr>
        <w:trPr>
          <w:tblHeader/>
          <w:cantSplit/>
        </w:trPr>
        <w:tc>
          <w:tcPr>
            <w:tcW w:type="dxa" w:w="2880"/>
          </w:tcPr>
          <w:p>
            <w:r>
              <w:t>Candidate</w:t>
            </w:r>
          </w:p>
        </w:tc>
        <w:tc>
          <w:tcPr>
            <w:tcW w:type="dxa" w:w="1008"/>
          </w:tcPr>
          <w:p>
            <w:r>
              <w:t>Score</w:t>
            </w:r>
          </w:p>
        </w:tc>
        <w:tc>
          <w:tcPr>
            <w:tcW w:type="dxa" w:w="5472"/>
          </w:tcPr>
          <w:p>
            <w:r>
              <w:t>Reason and criteria</w:t>
            </w:r>
          </w:p>
        </w:tc>
      </w:tr>
      <w:tr>
        <w:trPr>
          <w:cantSplit/>
        </w:trPr>
        <w:tc>
          <w:tcPr>
            <w:tcW w:type="dxa" w:w="2880"/>
          </w:tcPr>
          <w:p>
            <w:r>
              <w:t>Senior loan investable proxy (BKLN, for Morningstar LSTA class)</w:t>
            </w:r>
          </w:p>
        </w:tc>
        <w:tc>
          <w:tcPr>
            <w:tcW w:type="dxa" w:w="1008"/>
          </w:tcPr>
          <w:p>
            <w:r>
              <w:t>7 of 10</w:t>
            </w:r>
          </w:p>
        </w:tc>
        <w:tc>
          <w:tcPr>
            <w:tcW w:type="dxa" w:w="5472"/>
          </w:tcPr>
          <w:p>
            <w:r>
              <w:t>Tied on score. Ordered by strategy match, then risk and liquidity match, then data held, then name. Score 7 of 10, CDLI selected. Criteria: Strategy match 2 of 3: the public-market version of the asset class (syndicated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(Invesco / Morningstar LSTA class): the registry affiliation map ties it to none of the fund's advisers, Data held 2 of 2: daily public market series held (exchange-traded proxy, Yahoo adjusted close).</w:t>
            </w:r>
          </w:p>
        </w:tc>
      </w:tr>
      <w:tr>
        <w:trPr>
          <w:cantSplit/>
        </w:trPr>
        <w:tc>
          <w:tcPr>
            <w:tcW w:type="dxa" w:w="2880"/>
          </w:tcPr>
          <w:p>
            <w:r>
              <w:t>Credit Suisse Leveraged Loan Index (CSLLI)</w:t>
            </w:r>
          </w:p>
        </w:tc>
        <w:tc>
          <w:tcPr>
            <w:tcW w:type="dxa" w:w="1008"/>
          </w:tcPr>
          <w:p>
            <w:r>
              <w:t>5 of 10</w:t>
            </w:r>
          </w:p>
        </w:tc>
        <w:tc>
          <w:tcPr>
            <w:tcW w:type="dxa" w:w="5472"/>
          </w:tcPr>
          <w:p>
            <w:r>
              <w:t>score 5 of 10 below the threshold 6 of 10. Criteria: Strategy match 2 of 3: the public-market version of the asset class (leveraged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(Credit Suisse (UBS)): the registry affiliation map ties it to none of the fund's advisers, Data held 0 of 2: cited, series not in the record: no comparison can be computed yet.</w:t>
            </w:r>
          </w:p>
        </w:tc>
      </w:tr>
      <w:tr>
        <w:trPr>
          <w:cantSplit/>
        </w:trPr>
        <w:tc>
          <w:tcPr>
            <w:tcW w:type="dxa" w:w="2880"/>
          </w:tcPr>
          <w:p>
            <w:r>
              <w:t>Morningstar LSTA US Leveraged Loan Index</w:t>
            </w:r>
          </w:p>
        </w:tc>
        <w:tc>
          <w:tcPr>
            <w:tcW w:type="dxa" w:w="1008"/>
          </w:tcPr>
          <w:p>
            <w:r>
              <w:t>5 of 10</w:t>
            </w:r>
          </w:p>
        </w:tc>
        <w:tc>
          <w:tcPr>
            <w:tcW w:type="dxa" w:w="5472"/>
          </w:tcPr>
          <w:p>
            <w:r>
              <w:t>score 5 of 10 below the threshold 6 of 10. Criteria: Strategy match 2 of 3: the public-market version of the asset class (syndicated loans for diversified credit), Risk and liquidity match 1 of 3: daily-liquid market series against a semi-liquid NAV fund (quarterly dealing at NAV under 5% cap per quarter): volatility and liquidity regimes differ, the PME construct exists for exactly this comparison, Provider independence 2 of 2: provider unaffiliated with the fund (Morningstar / LSTA): the registry affiliation map ties it to none of the fund's advisers, Data held 0 of 2: cited, series not in the record: no comparison can be computed yet.</w:t>
            </w:r>
          </w:p>
        </w:tc>
      </w:tr>
    </w:tbl>
    <w:p>
      <w:pPr>
        <w:pStyle w:val="Heading1"/>
        <w:keepNext/>
      </w:pPr>
      <w:r>
        <w:t>Product-to-plan liquidity match</w:t>
      </w:r>
    </w:p>
    <w:p>
      <w:r>
        <w:t>Plan: US industrial manufacturer 401(k) plan (~$0.8B, OH). The structural verdict reads the dealing terms on record (cells 3.1, 3.3, 2.7, plan-independent). The scenario verdict is ILLUSTRATIVE (the plan's filed outflow proxy as the base demand and the turnover assumptions as the stress, against the same capacity, per plan).</w:t>
      </w:r>
    </w:p>
    <w:p>
      <w:pPr>
        <w:pStyle w:val="Heading2"/>
        <w:keepNext/>
      </w:pPr>
      <w:r>
        <w:t>Structural verdict (dealing terms on record, plan-independent)</w:t>
      </w:r>
    </w:p>
    <w:p>
      <w:r>
        <w:t>CONDITIONAL</w:t>
      </w:r>
    </w:p>
    <w:p>
      <w:pPr>
        <w:pStyle w:val="ListBullet"/>
        <w:keepNex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dxa" w:w="9360"/>
        <w:tblLayout w:type="fixed"/>
        <w:tblLook w:firstColumn="1" w:firstRow="1" w:lastColumn="0" w:lastRow="0" w:noHBand="0" w:noVBand="1" w:val="04A0"/>
      </w:tblPr>
      <w:tblGrid>
        <w:gridCol w:w="2448"/>
        <w:gridCol w:w="5760"/>
        <w:gridCol w:w="1152"/>
      </w:tblGrid>
      <w:tr>
        <w:trPr>
          <w:tblHeader/>
          <w:cantSplit/>
        </w:trPr>
        <w:tc>
          <w:tcPr>
            <w:tcW w:type="dxa" w:w="2448"/>
          </w:tcPr>
          <w:p>
            <w:r>
              <w:t>Wrapper fact</w:t>
            </w:r>
          </w:p>
        </w:tc>
        <w:tc>
          <w:tcPr>
            <w:tcW w:type="dxa" w:w="5760"/>
          </w:tcPr>
          <w:p>
            <w:r>
              <w:t>Value</w:t>
            </w:r>
          </w:p>
        </w:tc>
        <w:tc>
          <w:tcPr>
            <w:tcW w:type="dxa" w:w="1152"/>
          </w:tcPr>
          <w:p>
            <w:r>
              <w:t>Cell</w:t>
            </w:r>
          </w:p>
        </w:tc>
      </w:tr>
      <w:tr>
        <w:trPr>
          <w:cantSplit/>
        </w:trPr>
        <w:tc>
          <w:tcPr>
            <w:tcW w:type="dxa" w:w="2448"/>
          </w:tcPr>
          <w:p>
            <w:r>
              <w:t>Wrapper</w:t>
            </w:r>
          </w:p>
        </w:tc>
        <w:tc>
          <w:tcPr>
            <w:tcW w:type="dxa" w:w="5760"/>
          </w:tcPr>
          <w:p>
            <w:r>
              <w:t>interval fund (Rule 23c-3)</w:t>
            </w:r>
          </w:p>
        </w:tc>
        <w:tc>
          <w:tcPr>
            <w:tcW w:type="dxa" w:w="1152"/>
          </w:tcPr>
          <w:p>
            <w:r>
              <w:t>6.1</w:t>
            </w:r>
          </w:p>
        </w:tc>
      </w:tr>
      <w:tr>
        <w:trPr>
          <w:cantSplit/>
        </w:trPr>
        <w:tc>
          <w:tcPr>
            <w:tcW w:type="dxa" w:w="2448"/>
          </w:tcPr>
          <w:p>
            <w:r>
              <w:t>Dealing terms</w:t>
            </w:r>
          </w:p>
        </w:tc>
        <w:tc>
          <w:tcPr>
            <w:tcW w:type="dxa" w:w="5760"/>
          </w:tcPr>
          <w:p>
            <w:r>
              <w:t>quarterly offers, 5% cap per quarter on outstanding shares</w:t>
            </w:r>
          </w:p>
        </w:tc>
        <w:tc>
          <w:tcPr>
            <w:tcW w:type="dxa" w:w="1152"/>
          </w:tcPr>
          <w:p>
            <w:r>
              <w:t>3.1</w:t>
            </w:r>
          </w:p>
        </w:tc>
      </w:tr>
      <w:tr>
        <w:trPr>
          <w:cantSplit/>
        </w:trPr>
        <w:tc>
          <w:tcPr>
            <w:tcW w:type="dxa" w:w="2448"/>
          </w:tcPr>
          <w:p>
            <w:r>
              <w:t>Repurchase caps</w:t>
            </w:r>
          </w:p>
        </w:tc>
        <w:tc>
          <w:tcPr>
            <w:tcW w:type="dxa" w:w="5760"/>
          </w:tcPr>
          <w:p>
            <w:r>
              <w:t>5% per quarter, 20% per year</w:t>
            </w:r>
          </w:p>
        </w:tc>
        <w:tc>
          <w:tcPr>
            <w:tcW w:type="dxa" w:w="1152"/>
          </w:tcPr>
          <w:p>
            <w:r>
              <w:t>3.1</w:t>
            </w:r>
          </w:p>
        </w:tc>
      </w:tr>
      <w:tr>
        <w:trPr>
          <w:cantSplit/>
        </w:trPr>
        <w:tc>
          <w:tcPr>
            <w:tcW w:type="dxa" w:w="2448"/>
          </w:tcPr>
          <w:p>
            <w:r>
              <w:t>Annual capacity (binding cap)</w:t>
            </w:r>
          </w:p>
        </w:tc>
        <w:tc>
          <w:tcPr>
            <w:tcW w:type="dxa" w:w="5760"/>
          </w:tcPr>
          <w:p>
            <w:r>
              <w:t>20% of the position per year</w:t>
            </w:r>
          </w:p>
        </w:tc>
        <w:tc>
          <w:tcPr>
            <w:tcW w:type="dxa" w:w="1152"/>
          </w:tcPr>
          <w:p>
            <w:r>
              <w:t>3.1</w:t>
            </w:r>
          </w:p>
        </w:tc>
      </w:tr>
      <w:tr>
        <w:trPr>
          <w:cantSplit/>
        </w:trPr>
        <w:tc>
          <w:tcPr>
            <w:tcW w:type="dxa" w:w="2448"/>
          </w:tcPr>
          <w:p>
            <w:r>
              <w:t>Gating history</w:t>
            </w:r>
          </w:p>
        </w:tc>
        <w:tc>
          <w:tcPr>
            <w:tcW w:type="dxa" w:w="5760"/>
          </w:tcPr>
          <w:p>
            <w:r>
              <w:t>none identified in the filings on record</w:t>
            </w:r>
          </w:p>
        </w:tc>
        <w:tc>
          <w:tcPr>
            <w:tcW w:type="dxa" w:w="1152"/>
          </w:tcPr>
          <w:p>
            <w:r>
              <w:t>3.3</w:t>
            </w:r>
          </w:p>
        </w:tc>
      </w:tr>
      <w:tr>
        <w:trPr>
          <w:cantSplit/>
        </w:trPr>
        <w:tc>
          <w:tcPr>
            <w:tcW w:type="dxa" w:w="2448"/>
          </w:tcPr>
          <w:p>
            <w:r>
              <w:t>Repurchase program status</w:t>
            </w:r>
          </w:p>
        </w:tc>
        <w:tc>
          <w:tcPr>
            <w:tcW w:type="dxa" w:w="5760"/>
          </w:tcPr>
          <w:p>
            <w:r>
              <w:t>active as of 2025-12-31</w:t>
            </w:r>
          </w:p>
        </w:tc>
        <w:tc>
          <w:tcPr>
            <w:tcW w:type="dxa" w:w="1152"/>
          </w:tcPr>
          <w:p>
            <w:r>
              <w:t>3.1</w:t>
            </w:r>
          </w:p>
        </w:tc>
      </w:tr>
      <w:tr>
        <w:trPr>
          <w:cantSplit/>
        </w:trPr>
        <w:tc>
          <w:tcPr>
            <w:tcW w:type="dxa" w:w="2448"/>
          </w:tcPr>
          <w:p>
            <w:r>
              <w:t>Early repurchase fee</w:t>
            </w:r>
          </w:p>
        </w:tc>
        <w:tc>
          <w:tcPr>
            <w:tcW w:type="dxa" w:w="5760"/>
          </w:tcPr>
          <w:p>
            <w:r>
              <w:t>none at fund level (2.7)</w:t>
            </w:r>
          </w:p>
        </w:tc>
        <w:tc>
          <w:tcPr>
            <w:tcW w:type="dxa" w:w="1152"/>
          </w:tcPr>
          <w:p>
            <w:r>
              <w:t>2.7</w:t>
            </w:r>
          </w:p>
        </w:tc>
      </w:tr>
      <w:tr>
        <w:trPr>
          <w:cantSplit/>
        </w:trPr>
        <w:tc>
          <w:tcPr>
            <w:tcW w:type="dxa" w:w="2448"/>
          </w:tcPr>
          <w:p>
            <w:r>
              <w:t>Fund net assets (for the dollar capacity)</w:t>
            </w:r>
          </w:p>
        </w:tc>
        <w:tc>
          <w:tcPr>
            <w:tcW w:type="dxa" w:w="5760"/>
          </w:tcPr>
          <w:p>
            <w:r>
              <w:t>approx. $5.2B</w:t>
            </w:r>
          </w:p>
        </w:tc>
        <w:tc>
          <w:tcPr>
            <w:tcW w:type="dxa" w:w="1152"/>
          </w:tcPr>
          <w:p>
            <w:r>
              <w:t>3.6</w:t>
            </w:r>
          </w:p>
        </w:tc>
      </w:tr>
    </w:tbl>
    <w:p>
      <w:pPr>
        <w:pStyle w:val="Heading2"/>
        <w:keepNext/>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Liquidity view, not a fact): tail turnover 20%/yr, active turnover 5%/yr, 7.2% of the position per year = $2.9M/yr, shown beside the filed rate, not blended with it.</w:t>
      </w:r>
    </w:p>
    <w:p>
      <w:r>
        <w:t>Stressed (the filed outflow proxy plus the increment the stress multiples add under stress (tail turnover x2, active turnover x1.5 over the slider assumption)): demand $6.6M/yr = 16.6% of the position. within wrapper capacity (16.6% vs 20%) IF offers are not prorated.</w:t>
      </w:r>
    </w:p>
    <w:p>
      <w:r>
        <w:t>Fund capacity in dollars: $1.0B per year (20% of approx. $5.2B net assets, cell 3.6). The plan's demand at the filed rate is $4.6M per year, 0.44%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turnover assumptions.</w:t>
      </w:r>
    </w:p>
    <w:p>
      <w:pPr>
        <w:pStyle w:val="ListBullet"/>
      </w:pPr>
      <w:r>
        <w:t>Fund capacity in dollars: 20% of approx. $5.2B net assets (cell 3.6) is $1.0B per year. At a 5% allocation ($39.6M) the plan's demand at the filed rate is $4.6M per year, 0.44%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No rung fired: the filed outflow proxy 11.5% and the stressed demand 16.6% of the position per year both stay within the annual wrapper capacity 20% (binding cap 5% per quarter on outstanding shares (3.1), quarterly offers (3.1), program active as of 2025-12-31 (3.1), no proration identified (3.3)). Per quarter: filed 2.9% and stressed 4.2% of the position against the 5% cap.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assumptions are the stress around it.</w:t>
      </w:r>
    </w:p>
    <w:p>
      <w:r>
        <w:t>Cited: cell 2.7, cell 3.1, cell 3.3, cell 3.6, cell 3.7, the plan record on file (Form 5500, plan year 2024-01-01 to 2024-12-31).</w:t>
      </w:r>
    </w:p>
    <w:p>
      <w:pPr>
        <w:pStyle w:val="Heading1"/>
        <w:keepNext/>
      </w:pPr>
      <w:r>
        <w:t>Peer cohort placement</w:t>
      </w:r>
    </w:p>
    <w:p>
      <w:r>
        <w:t>Evidence depth tier: COHORT. Cohort: Private credit (interval fund + non-traded BDC) (n=5). Membership rationale: Diversified credit in the cclfx/pflex wrapper (interval, quarterly 5%). Joins via the census promotion pipeline. The dual-adviser CION+Ares structure and a leverage-inclusive Managed Assets fee base (1.89% of net assets at FY2025 leverage) widen the cohort's fee-base axis. Daily Class I NAV (CADUX).</w:t>
      </w:r>
    </w:p>
    <w:p>
      <w:r>
        <w:t>Cohort placement (private credit cohort): mgmt fee: 50th percentile of cohort (n=5), at the median of 1.25 | expense ratio (bases differ, see notes): 50th percentile of cohort (n=5), at the median of 3.76 | repurchase cap: 50th percentile of cohort (n=5), at the median of 5. Statistics and per-member values are in the cohort record, membership rationales in the facts on record.</w:t>
      </w:r>
    </w:p>
    <w:p>
      <w:pPr>
        <w:pStyle w:val="ListBullet"/>
      </w:pPr>
      <w:r>
        <w:t>Caveat: LEVERAGE-REGIME MIX: BDC 150% coverage and non-1940-Act wrappers allow materially more leverage than 1940-Act funds. Fee bases and return volatility are not like-for-like. [per product from the record: Blackstone Private Credit Fund: BDC 150% asset-coverage regime, Blue Owl Credit Income Corp.: BDC 150% asset-coverage regime, CION Ares Diversified Credit Fund: 1940-Act asset-coverage limits, Cliffwater Corporate Lending Fund: 1940-Act asset-coverage limits, PIMCO Flexible Credit Income Fund: 1940-Act asset-coverage limits]</w:t>
      </w:r>
    </w:p>
    <w:p>
      <w:pPr>
        <w:pStyle w:val="ListBullet"/>
      </w:pPr>
      <w:r>
        <w:t>Caveat: LIQUIDITY-LAW MIX: Rule 23c-3 obligations, discretionary tenders, and repurchase plans give different worst-case exit rights. Cadence numbers alone overstate comparability. [by wrapper type: Blackstone Private Credit Fund: board-discretionary share repurchases, Blue Owl Credit Income Corp.: board-discretionary share repurchases, CION Ares Diversified Credit Fund: Rule 23c-3 OBLIGATION (board cannot skip a window), Cliffwater Corporate Lending Fund: Rule 23c-3 OBLIGATION (board cannot skip a window), PIMCO Flexible Credit Income Fund: Rule 23c-3 OBLIGATION (board cannot skip a window)]</w:t>
      </w:r>
    </w:p>
    <w:p>
      <w:pPr>
        <w:pStyle w:val="ListBullet"/>
      </w:pPr>
      <w:r>
        <w:t>Caveat: NAV-CADENCE MIX: daily, monthly, and quarterly NAV processes embed different appraisal smoothing. Volatility and drawdown comparisons inherit that difference (see de-smoothing lab). [per product from the record: Blackstone Private Credit Fund: monthly, Blue Owl Credit Income Corp.: quarterly, CION Ares Diversified Credit Fund: daily, Cliffwater Corporate Lending Fund: daily, PIMCO Flexible Credit Income Fund: daily]</w:t>
      </w:r>
    </w:p>
    <w:p>
      <w:r>
        <w:t>Cohort exclusion log: every candidate considered and not admitted is recorded with its reason in the roster decisions record (shown on the Cohorts view). Membership is an argued judgment, not a tag.</w:t>
      </w:r>
    </w:p>
    <w:p>
      <w:pPr>
        <w:pStyle w:val="Heading1"/>
        <w:keepNext/>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keepNext/>
      </w:pPr>
      <w:r>
        <w:t>Scope and case law</w:t>
      </w:r>
    </w:p>
    <w:p>
      <w:pPr>
        <w:pStyle w:val="Heading2"/>
        <w:keepNext/>
      </w:pPr>
      <w:r>
        <w:t>Scope</w:t>
      </w:r>
    </w:p>
    <w:p>
      <w:r>
        <w:t>This record covers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figure read from a cited cell, or a computation from cited series. Every scenario figure is labeled ILLUSTRATIVE. Cells marked extracted-unverified were extracted by an agent and not yet verified by a person. Verbatim regulatory text is in this record and quoted where cited.</w:t>
      </w:r>
    </w:p>
    <w:p>
      <w:pPr>
        <w:pStyle w:val="Heading2"/>
        <w:keepNext/>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record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keepNext/>
      </w:pPr>
      <w:r>
        <w:t>Provenance</w:t>
      </w:r>
    </w:p>
    <w:p>
      <w:r>
        <w:t>Cell status for this product, from the record's one coverage formula: structured 1, extracted-unverified 22, verified 0, computed 12, partial 11, fetched 0, n/a 9, pending 0. 35 of 46 resolved: 23 evidenced, 12 computed, 11 partial, 9 n/a, 0 verified by a person.</w:t>
      </w:r>
    </w:p>
    <w:p>
      <w:r>
        <w:t>Of the 35 resolved cells (structured, extracted-unverified, verified and computed), 35 carry a source document, 35 a section, 23 a verbatim quote (computed cells carry their computation and inputs instead of a quote) and 35 an extractor. 11 cells are partial or fetched and are not counted as resolved. No cell is verified: no cell has been independently re-checked by a person, and the verifier column is empty on every row. Cells marked extracted-unverified were extracted by an agent from the cited document. Cells marked structured come directly from machine-readable regulatory datasets with the dataset cited.</w:t>
      </w:r>
    </w:p>
    <w:p>
      <w:pPr>
        <w:pStyle w:val="Heading2"/>
        <w:keepNext/>
      </w:pPr>
      <w:r>
        <w:t>Sources cited, by filing</w:t>
      </w:r>
    </w:p>
    <w:p>
      <w:pPr>
        <w:keepNext/>
      </w:pPr>
      <w:r>
        <w:t>Every filing an evidenced cell cites, resolved against the filing manifest by accession, with the cells that cite it. A cell whose reference does not resolve is listed after the table with the reason. The source as written in the evidence ledger stays on the ledger row.</w:t>
      </w:r>
    </w:p>
    <w:tbl>
      <w:tblPr>
        <w:tblStyle w:val="TableGrid"/>
        <w:tblW w:type="dxa" w:w="9360"/>
        <w:tblLayout w:type="fixed"/>
        <w:tblLook w:firstColumn="1" w:firstRow="1" w:lastColumn="0" w:lastRow="0" w:noHBand="0" w:noVBand="1" w:val="04A0"/>
      </w:tblPr>
      <w:tblGrid>
        <w:gridCol w:w="1872"/>
        <w:gridCol w:w="4896"/>
        <w:gridCol w:w="2592"/>
      </w:tblGrid>
      <w:tr>
        <w:trPr>
          <w:tblHeader/>
          <w:cantSplit/>
        </w:trPr>
        <w:tc>
          <w:tcPr>
            <w:tcW w:type="dxa" w:w="1872"/>
          </w:tcPr>
          <w:p>
            <w:r>
              <w:t>Filing</w:t>
            </w:r>
          </w:p>
        </w:tc>
        <w:tc>
          <w:tcPr>
            <w:tcW w:type="dxa" w:w="4896"/>
          </w:tcPr>
          <w:p>
            <w:r>
              <w:t>Accession and EDGAR URL</w:t>
            </w:r>
          </w:p>
        </w:tc>
        <w:tc>
          <w:tcPr>
            <w:tcW w:type="dxa" w:w="2592"/>
          </w:tcPr>
          <w:p>
            <w:r>
              <w:t>Cells citing it</w:t>
            </w:r>
          </w:p>
        </w:tc>
      </w:tr>
      <w:tr>
        <w:trPr>
          <w:cantSplit/>
        </w:trPr>
        <w:tc>
          <w:tcPr>
            <w:tcW w:type="dxa" w:w="1872"/>
          </w:tcPr>
          <w:p>
            <w:r>
              <w:t>N-CEN</w:t>
            </w:r>
          </w:p>
        </w:tc>
        <w:tc>
          <w:tcPr>
            <w:tcW w:type="dxa" w:w="4896"/>
          </w:tcPr>
          <w:p>
            <w:r>
              <w:t>accession 0001049169-26-000801</w:t>
            </w:r>
          </w:p>
          <w:p>
            <w:r>
              <w:t>https://www.sec.gov/Archives/edgar/data/1678124/000104916926000801/</w:t>
            </w:r>
          </w:p>
        </w:tc>
        <w:tc>
          <w:tcPr>
            <w:tcW w:type="dxa" w:w="2592"/>
          </w:tcPr>
          <w:p>
            <w:r>
              <w:t>4.6</w:t>
            </w:r>
          </w:p>
        </w:tc>
      </w:tr>
      <w:tr>
        <w:trPr>
          <w:cantSplit/>
        </w:trPr>
        <w:tc>
          <w:tcPr>
            <w:tcW w:type="dxa" w:w="1872"/>
          </w:tcPr>
          <w:p>
            <w:r>
              <w:t>N-CSR 2026-03-06</w:t>
            </w:r>
          </w:p>
        </w:tc>
        <w:tc>
          <w:tcPr>
            <w:tcW w:type="dxa" w:w="4896"/>
          </w:tcPr>
          <w:p>
            <w:r>
              <w:t>accession 0001104659-26-024607</w:t>
            </w:r>
          </w:p>
          <w:p>
            <w:r>
              <w:t>https://www.sec.gov/Archives/edgar/data/1678124/000110465926024607/tm261643d1_ncsr.htm</w:t>
            </w:r>
          </w:p>
        </w:tc>
        <w:tc>
          <w:tcPr>
            <w:tcW w:type="dxa" w:w="2592"/>
          </w:tcPr>
          <w:p>
            <w:r>
              <w:t>1.1, 1.2, 1.3, 1.4, 1.5, 1.6, 1.9, 1.11, 2.1, 2.2, 2.3, 2.6, 2.10, 3.3, 3.4, 3.6, 4.2, 4.3, 4.4, 4.5, 5.1, 5.2, 6.1, 6.2, 6.3, 6.4, 6.5</w:t>
            </w:r>
          </w:p>
        </w:tc>
      </w:tr>
      <w:tr>
        <w:trPr>
          <w:cantSplit/>
        </w:trPr>
        <w:tc>
          <w:tcPr>
            <w:tcW w:type="dxa" w:w="1872"/>
          </w:tcPr>
          <w:p>
            <w:r>
              <w:t>486BPOS 2026-04-29</w:t>
            </w:r>
          </w:p>
        </w:tc>
        <w:tc>
          <w:tcPr>
            <w:tcW w:type="dxa" w:w="4896"/>
          </w:tcPr>
          <w:p>
            <w:r>
              <w:t>accession 0001104659-26-051754</w:t>
            </w:r>
          </w:p>
          <w:p>
            <w:r>
              <w:t>https://www.sec.gov/Archives/edgar/data/1678124/000110465926051754/tm2611264d1_486bpos.htm</w:t>
            </w:r>
          </w:p>
        </w:tc>
        <w:tc>
          <w:tcPr>
            <w:tcW w:type="dxa" w:w="2592"/>
          </w:tcPr>
          <w:p>
            <w:r>
              <w:t>2.1, 2.2, 2.3, 2.6, 3.1, 3.2, 3.6, 4.1, 6.1, 6.2, 6.3, 6.4, 6.5, 6.7</w:t>
            </w:r>
          </w:p>
        </w:tc>
      </w:tr>
      <w:tr>
        <w:trPr>
          <w:cantSplit/>
        </w:trPr>
        <w:tc>
          <w:tcPr>
            <w:tcW w:type="dxa" w:w="1872"/>
          </w:tcPr>
          <w:p>
            <w:r>
              <w:t>N-23C3A 2026-06-05</w:t>
            </w:r>
          </w:p>
        </w:tc>
        <w:tc>
          <w:tcPr>
            <w:tcW w:type="dxa" w:w="4896"/>
          </w:tcPr>
          <w:p>
            <w:r>
              <w:t>accession 0001104659-26-070762</w:t>
            </w:r>
          </w:p>
          <w:p>
            <w:r>
              <w:t>https://www.sec.gov/Archives/edgar/data/1678124/000110465926070762/tm2616799d1_n23c3a.htm</w:t>
            </w:r>
          </w:p>
        </w:tc>
        <w:tc>
          <w:tcPr>
            <w:tcW w:type="dxa" w:w="2592"/>
          </w:tcPr>
          <w:p>
            <w:r>
              <w:t>1.1, 2.7, 3.2</w:t>
            </w:r>
          </w:p>
        </w:tc>
      </w:tr>
    </w:tbl>
    <w:p>
      <w:pPr>
        <w:keepNext/>
      </w:pPr>
      <w:r>
        <w:t>Cells whose reference does not resolve to a manifest row:</w:t>
      </w:r>
    </w:p>
    <w:p>
      <w:pPr>
        <w:pStyle w:val="ListBullet"/>
      </w:pPr>
      <w:r>
        <w:t>1.7: accession not on record: no filing reference in the source field</w:t>
      </w:r>
    </w:p>
    <w:p>
      <w:pPr>
        <w:pStyle w:val="ListBullet"/>
      </w:pPr>
      <w:r>
        <w:t>1.8: accession not on record: no filing reference in the source field</w:t>
      </w:r>
    </w:p>
    <w:p>
      <w:pPr>
        <w:pStyle w:val="ListBullet"/>
      </w:pPr>
      <w:r>
        <w:t>1.12: accession not on record: no filing reference in the source field</w:t>
      </w:r>
    </w:p>
    <w:p>
      <w:pPr>
        <w:pStyle w:val="ListBullet"/>
      </w:pPr>
      <w:r>
        <w:t>2.9: accession not on record: no filing reference in the source field</w:t>
      </w:r>
    </w:p>
    <w:p>
      <w:pPr>
        <w:pStyle w:val="ListBullet"/>
      </w:pPr>
      <w:r>
        <w:t>3.7: accession not on record: no filing reference in the source field</w:t>
      </w:r>
    </w:p>
    <w:p>
      <w:pPr>
        <w:pStyle w:val="ListBullet"/>
      </w:pPr>
      <w:r>
        <w:t>3.8: accession not on record: no filing reference in the source field</w:t>
      </w:r>
    </w:p>
    <w:p>
      <w:pPr>
        <w:pStyle w:val="ListBullet"/>
      </w:pPr>
      <w:r>
        <w:t>3.9: accession not on record: no filing reference in the source field</w:t>
      </w:r>
    </w:p>
    <w:p>
      <w:pPr>
        <w:pStyle w:val="ListBullet"/>
      </w:pPr>
      <w:r>
        <w:t>4.8: accession not on record: no filing reference in the source field</w:t>
      </w:r>
    </w:p>
    <w:p>
      <w:pPr>
        <w:pStyle w:val="ListBullet"/>
      </w:pPr>
      <w:r>
        <w:t>5.3: accession not on record: no filing reference in the source field</w:t>
      </w:r>
    </w:p>
    <w:p>
      <w:pPr>
        <w:pStyle w:val="ListBullet"/>
      </w:pPr>
      <w:r>
        <w:t>5.4: accession not on record: no filing reference in the source field</w:t>
      </w:r>
    </w:p>
    <w:p>
      <w:pPr>
        <w:pStyle w:val="ListBullet"/>
      </w:pPr>
      <w:r>
        <w:t>5.5: accession not on record: no filing reference in the source field</w:t>
      </w:r>
    </w:p>
    <w:p>
      <w:pPr>
        <w:pStyle w:val="ListBullet"/>
      </w:pPr>
      <w:r>
        <w:t>5.6: accession not on record: no filing reference in the source field</w:t>
      </w:r>
    </w:p>
    <w:p>
      <w:pPr>
        <w:pStyle w:val="ListBullet"/>
      </w:pPr>
      <w:r>
        <w:t>5.7: accession not on record: no filing reference in the source field</w:t>
      </w:r>
    </w:p>
    <w:p>
      <w:r>
        <w:t>Plan record: DOL Form 5500 and Schedule H for plan year 2024-01-01 to 2024-12-31, shown under the plan's anonymized label.</w:t>
      </w:r>
    </w:p>
    <w:p>
      <w:r>
        <w:t>Data sources: SEC EDGAR filings (4 held for this product in the filing manifest, every row with its accession) and DOL EBSA Form 5500 data for the plan, shown under its anonymized label.</w:t>
      </w:r>
    </w:p>
    <w:p>
      <w:pPr>
        <w:pStyle w:val="Heading1"/>
        <w:keepNext/>
      </w:pPr>
      <w:r>
        <w:t>Attachments</w:t>
      </w:r>
    </w:p>
    <w:p>
      <w:r>
        <w:t>Attachment A: the verbatim text of proposed 29 CFR 2550.404a-6 paragraphs (g) to (l), examples included, one document shared by every record and named by the first twelve characters of its content hash, aef7a94680824e5574780e1f614702189d9dafcf1fde58558ff3ac782d3dcd5a.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r>
      <w:t>. Record as of 2026-09-04.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Investment Selection Record. US industrial manufacturer 401(k) plan (~$0.8B, OH). CION Ares Diversified Credit Fund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Selection Record: CION Ares Diversified Credit Fund for US industrial manufacturer 401(k) plan (~$0.8B, OH)</dc:title>
  <dc:subject>Fiduciary Duties in Selecting Designated Investment Alternatives, 91 FR 16088 (Mar. 31, 2026), RIN 1210-AC38, proposed 29 CFR 2550.404a-6, paragraphs (g) to (l)</dc:subject>
  <dc:creator>Tark</dc:creator>
  <cp:keywords>cion_ares, plan_manufacturer_union, 2026-09-04</cp:keywords>
  <dc:description>Generated from the record. The fiduciary decides on it.</dc:description>
  <cp:lastModifiedBy>Tark</cp:lastModifiedBy>
  <cp:revision>1</cp:revision>
  <dcterms:created xsi:type="dcterms:W3CDTF">2026-09-04T00:00:00Z</dcterms:created>
  <dcterms:modified xsi:type="dcterms:W3CDTF">2026-09-04T00:00:00Z</dcterms:modified>
  <cp:category>Investment Selection Record</cp:category>
</cp:coreProperties>
</file>