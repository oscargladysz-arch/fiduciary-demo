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approximates NAV total return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(typed facts, plan-independent). Scenario verdict under this plan (ILLUSTRATIVE): ALIGNED-MECHANICAL. Source: this plan's liquidity match.</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(DXYZ).</w:t>
      </w:r>
    </w:p>
    <w:p>
      <w:pPr>
        <w:pStyle w:val="Heading2"/>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Declared benchmark: NASDAQ Composite Index, cited, not held, scored 5/12, fund price decoupled from NAV. The declaration itself earns no points.</w:t>
      </w:r>
    </w:p>
    <w:p>
      <w:r>
        <w:t>No comparison: cited, series not in the record: no comparison computed.</w:t>
      </w:r>
    </w:p>
    <w:p>
      <w:pPr>
        <w:pStyle w:val="Heading2"/>
      </w:pPr>
      <w:r>
        <w:t>Peer comparison (paragraphs (g) and (h)): pre-IPO and venture cohort</w:t>
      </w:r>
    </w:p>
    <w:p>
      <w:r>
        <w:t>Peers: Neostellar Capital Corp., ARK Venture Fund. This is the history of similar investments, not the benchmark, and it is never a public market equivalent.</w:t>
      </w:r>
    </w:p>
    <w:p>
      <w:r>
        <w:t>Composite refused: fewer than 3 peers remain after leaving Destiny Tech100 Inc out (2: Neostellar Capital Corp., ARK Venture Fund).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Destiny Tech100 Inc</w:t>
            </w:r>
          </w:p>
        </w:tc>
        <w:tc>
          <w:tcPr>
            <w:tcW w:type="dxa" w:w="1872"/>
          </w:tcPr>
          <w:p>
            <w:r>
              <w:t>Neostellar Capital Corp.</w:t>
            </w:r>
          </w:p>
        </w:tc>
        <w:tc>
          <w:tcPr>
            <w:tcW w:type="dxa" w:w="1872"/>
          </w:tcPr>
          <w:p>
            <w:r>
              <w:t>ARK Venture Fund</w:t>
            </w:r>
          </w:p>
        </w:tc>
      </w:tr>
      <w:tr>
        <w:tc>
          <w:tcPr>
            <w:tcW w:type="dxa" w:w="1872"/>
          </w:tcPr>
          <w:p>
            <w:r>
              <w:t>2017</w:t>
            </w:r>
          </w:p>
        </w:tc>
        <w:tc>
          <w:tcPr>
            <w:tcW w:type="dxa" w:w="1872"/>
          </w:tcPr>
          <w:p>
            <w:r>
              <w:t>1</w:t>
            </w:r>
          </w:p>
        </w:tc>
        <w:tc>
          <w:tcPr>
            <w:tcW w:type="dxa" w:w="1872"/>
          </w:tcPr>
          <w:p>
            <w:r>
              <w:t>n/a</w:t>
            </w:r>
          </w:p>
        </w:tc>
        <w:tc>
          <w:tcPr>
            <w:tcW w:type="dxa" w:w="1872"/>
          </w:tcPr>
          <w:p>
            <w:r>
              <w:t>8.35%</w:t>
            </w:r>
          </w:p>
        </w:tc>
        <w:tc>
          <w:tcPr>
            <w:tcW w:type="dxa" w:w="1872"/>
          </w:tcPr>
          <w:p>
            <w:r>
              <w:t>n/a</w:t>
            </w:r>
          </w:p>
        </w:tc>
      </w:tr>
      <w:tr>
        <w:tc>
          <w:tcPr>
            <w:tcW w:type="dxa" w:w="1872"/>
          </w:tcPr>
          <w:p>
            <w:r>
              <w:t>2018</w:t>
            </w:r>
          </w:p>
        </w:tc>
        <w:tc>
          <w:tcPr>
            <w:tcW w:type="dxa" w:w="1872"/>
          </w:tcPr>
          <w:p>
            <w:r>
              <w:t>1</w:t>
            </w:r>
          </w:p>
        </w:tc>
        <w:tc>
          <w:tcPr>
            <w:tcW w:type="dxa" w:w="1872"/>
          </w:tcPr>
          <w:p>
            <w:r>
              <w:t>n/a</w:t>
            </w:r>
          </w:p>
        </w:tc>
        <w:tc>
          <w:tcPr>
            <w:tcW w:type="dxa" w:w="1872"/>
          </w:tcPr>
          <w:p>
            <w:r>
              <w:t>-4.22%</w:t>
            </w:r>
          </w:p>
        </w:tc>
        <w:tc>
          <w:tcPr>
            <w:tcW w:type="dxa" w:w="1872"/>
          </w:tcPr>
          <w:p>
            <w:r>
              <w:t>n/a</w:t>
            </w:r>
          </w:p>
        </w:tc>
      </w:tr>
      <w:tr>
        <w:tc>
          <w:tcPr>
            <w:tcW w:type="dxa" w:w="1872"/>
          </w:tcPr>
          <w:p>
            <w:r>
              <w:t>2019</w:t>
            </w:r>
          </w:p>
        </w:tc>
        <w:tc>
          <w:tcPr>
            <w:tcW w:type="dxa" w:w="1872"/>
          </w:tcPr>
          <w:p>
            <w:r>
              <w:t>1</w:t>
            </w:r>
          </w:p>
        </w:tc>
        <w:tc>
          <w:tcPr>
            <w:tcW w:type="dxa" w:w="1872"/>
          </w:tcPr>
          <w:p>
            <w:r>
              <w:t>n/a</w:t>
            </w:r>
          </w:p>
        </w:tc>
        <w:tc>
          <w:tcPr>
            <w:tcW w:type="dxa" w:w="1872"/>
          </w:tcPr>
          <w:p>
            <w:r>
              <w:t>31.56%</w:t>
            </w:r>
          </w:p>
        </w:tc>
        <w:tc>
          <w:tcPr>
            <w:tcW w:type="dxa" w:w="1872"/>
          </w:tcPr>
          <w:p>
            <w:r>
              <w:t>n/a</w:t>
            </w:r>
          </w:p>
        </w:tc>
      </w:tr>
      <w:tr>
        <w:tc>
          <w:tcPr>
            <w:tcW w:type="dxa" w:w="1872"/>
          </w:tcPr>
          <w:p>
            <w:r>
              <w:t>2020</w:t>
            </w:r>
          </w:p>
        </w:tc>
        <w:tc>
          <w:tcPr>
            <w:tcW w:type="dxa" w:w="1872"/>
          </w:tcPr>
          <w:p>
            <w:r>
              <w:t>1</w:t>
            </w:r>
          </w:p>
        </w:tc>
        <w:tc>
          <w:tcPr>
            <w:tcW w:type="dxa" w:w="1872"/>
          </w:tcPr>
          <w:p>
            <w:r>
              <w:t>n/a</w:t>
            </w:r>
          </w:p>
        </w:tc>
        <w:tc>
          <w:tcPr>
            <w:tcW w:type="dxa" w:w="1872"/>
          </w:tcPr>
          <w:p>
            <w:r>
              <w:t>116.63%</w:t>
            </w:r>
          </w:p>
        </w:tc>
        <w:tc>
          <w:tcPr>
            <w:tcW w:type="dxa" w:w="1872"/>
          </w:tcPr>
          <w:p>
            <w:r>
              <w:t>n/a</w:t>
            </w:r>
          </w:p>
        </w:tc>
      </w:tr>
      <w:tr>
        <w:tc>
          <w:tcPr>
            <w:tcW w:type="dxa" w:w="1872"/>
          </w:tcPr>
          <w:p>
            <w:r>
              <w:t>2021</w:t>
            </w:r>
          </w:p>
        </w:tc>
        <w:tc>
          <w:tcPr>
            <w:tcW w:type="dxa" w:w="1872"/>
          </w:tcPr>
          <w:p>
            <w:r>
              <w:t>1</w:t>
            </w:r>
          </w:p>
        </w:tc>
        <w:tc>
          <w:tcPr>
            <w:tcW w:type="dxa" w:w="1872"/>
          </w:tcPr>
          <w:p>
            <w:r>
              <w:t>n/a</w:t>
            </w:r>
          </w:p>
        </w:tc>
        <w:tc>
          <w:tcPr>
            <w:tcW w:type="dxa" w:w="1872"/>
          </w:tcPr>
          <w:p>
            <w:r>
              <w:t>72.61%</w:t>
            </w:r>
          </w:p>
        </w:tc>
        <w:tc>
          <w:tcPr>
            <w:tcW w:type="dxa" w:w="1872"/>
          </w:tcPr>
          <w:p>
            <w:r>
              <w:t>n/a</w:t>
            </w:r>
          </w:p>
        </w:tc>
      </w:tr>
      <w:tr>
        <w:tc>
          <w:tcPr>
            <w:tcW w:type="dxa" w:w="1872"/>
          </w:tcPr>
          <w:p>
            <w:r>
              <w:t>2022</w:t>
            </w:r>
          </w:p>
        </w:tc>
        <w:tc>
          <w:tcPr>
            <w:tcW w:type="dxa" w:w="1872"/>
          </w:tcPr>
          <w:p>
            <w:r>
              <w:t>1</w:t>
            </w:r>
          </w:p>
        </w:tc>
        <w:tc>
          <w:tcPr>
            <w:tcW w:type="dxa" w:w="1872"/>
          </w:tcPr>
          <w:p>
            <w:r>
              <w:t>n/a</w:t>
            </w:r>
          </w:p>
        </w:tc>
        <w:tc>
          <w:tcPr>
            <w:tcW w:type="dxa" w:w="1872"/>
          </w:tcPr>
          <w:p>
            <w:r>
              <w:t>-70.31%</w:t>
            </w:r>
          </w:p>
        </w:tc>
        <w:tc>
          <w:tcPr>
            <w:tcW w:type="dxa" w:w="1872"/>
          </w:tcPr>
          <w:p>
            <w:r>
              <w:t>n/a</w:t>
            </w:r>
          </w:p>
        </w:tc>
      </w:tr>
      <w:tr>
        <w:tc>
          <w:tcPr>
            <w:tcW w:type="dxa" w:w="1872"/>
          </w:tcPr>
          <w:p>
            <w:r>
              <w:t>2023</w:t>
            </w:r>
          </w:p>
        </w:tc>
        <w:tc>
          <w:tcPr>
            <w:tcW w:type="dxa" w:w="1872"/>
          </w:tcPr>
          <w:p>
            <w:r>
              <w:t>2</w:t>
            </w:r>
          </w:p>
        </w:tc>
        <w:tc>
          <w:tcPr>
            <w:tcW w:type="dxa" w:w="1872"/>
          </w:tcPr>
          <w:p>
            <w:r>
              <w:t>n/a</w:t>
            </w:r>
          </w:p>
        </w:tc>
        <w:tc>
          <w:tcPr>
            <w:tcW w:type="dxa" w:w="1872"/>
          </w:tcPr>
          <w:p>
            <w:r>
              <w:t>3.68%</w:t>
            </w:r>
          </w:p>
        </w:tc>
        <w:tc>
          <w:tcPr>
            <w:tcW w:type="dxa" w:w="1872"/>
          </w:tcPr>
          <w:p>
            <w:r>
              <w:t>61.25%</w:t>
            </w:r>
          </w:p>
        </w:tc>
      </w:tr>
      <w:tr>
        <w:tc>
          <w:tcPr>
            <w:tcW w:type="dxa" w:w="1872"/>
          </w:tcPr>
          <w:p>
            <w:r>
              <w:t>2024</w:t>
            </w:r>
          </w:p>
        </w:tc>
        <w:tc>
          <w:tcPr>
            <w:tcW w:type="dxa" w:w="1872"/>
          </w:tcPr>
          <w:p>
            <w:r>
              <w:t>2</w:t>
            </w:r>
          </w:p>
        </w:tc>
        <w:tc>
          <w:tcPr>
            <w:tcW w:type="dxa" w:w="1872"/>
          </w:tcPr>
          <w:p>
            <w:r>
              <w:t>n/a</w:t>
            </w:r>
          </w:p>
        </w:tc>
        <w:tc>
          <w:tcPr>
            <w:tcW w:type="dxa" w:w="1872"/>
          </w:tcPr>
          <w:p>
            <w:r>
              <w:t>49.24%</w:t>
            </w:r>
          </w:p>
        </w:tc>
        <w:tc>
          <w:tcPr>
            <w:tcW w:type="dxa" w:w="1872"/>
          </w:tcPr>
          <w:p>
            <w:r>
              <w:t>6.69%</w:t>
            </w:r>
          </w:p>
        </w:tc>
      </w:tr>
      <w:tr>
        <w:tc>
          <w:tcPr>
            <w:tcW w:type="dxa" w:w="1872"/>
          </w:tcPr>
          <w:p>
            <w:r>
              <w:t>2025</w:t>
            </w:r>
          </w:p>
        </w:tc>
        <w:tc>
          <w:tcPr>
            <w:tcW w:type="dxa" w:w="1872"/>
          </w:tcPr>
          <w:p>
            <w:r>
              <w:t>3</w:t>
            </w:r>
          </w:p>
        </w:tc>
        <w:tc>
          <w:tcPr>
            <w:tcW w:type="dxa" w:w="1872"/>
          </w:tcPr>
          <w:p>
            <w:r>
              <w:t>-47.96%</w:t>
            </w:r>
          </w:p>
        </w:tc>
        <w:tc>
          <w:tcPr>
            <w:tcW w:type="dxa" w:w="1872"/>
          </w:tcPr>
          <w:p>
            <w:r>
              <w:t>69.91%</w:t>
            </w:r>
          </w:p>
        </w:tc>
        <w:tc>
          <w:tcPr>
            <w:tcW w:type="dxa" w:w="1872"/>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(listed private equity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(Invesco / Red Rocks): the registry affiliation map ties it to none of the fund's advisers, data_held 2/2: daily public market series held (exchange-traded proxy, Yahoo adjusted close), pricing_basis_match 2/2: both market-priced series.</w:t>
            </w:r>
          </w:p>
        </w:tc>
      </w:tr>
      <w:tr>
        <w:tc>
          <w:tcPr>
            <w:tcW w:type="dxa" w:w="2880"/>
          </w:tcPr>
          <w:p>
            <w:r>
              <w:t>S&amp;P 500 investable proxy (SPY)</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(US large cap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(SPDR / S&amp;P DJI): the registry affiliation map ties it to none of the fund's advisers, data_held 2/2: daily public market series held (exchange-traded proxy, Yahoo adjusted close), pricing_basis_match 2/2: both market-priced series.</w:t>
            </w:r>
          </w:p>
        </w:tc>
      </w:tr>
      <w:tr>
        <w:tc>
          <w:tcPr>
            <w:tcW w:type="dxa" w:w="2880"/>
          </w:tcPr>
          <w:p>
            <w:r>
              <w:t>NASDAQ Composite Index</w:t>
            </w:r>
          </w:p>
        </w:tc>
        <w:tc>
          <w:tcPr>
            <w:tcW w:type="dxa" w:w="1008"/>
          </w:tcPr>
          <w:p>
            <w:r>
              <w:t>5/12</w:t>
            </w:r>
          </w:p>
        </w:tc>
        <w:tc>
          <w:tcPr>
            <w:tcW w:type="dxa" w:w="5472"/>
          </w:tcPr>
          <w:p>
            <w:r>
              <w:t>fund price is premium/discount-driven and decoupled from NAV. Benchmarking the price benchmarks the premium, not the portfolio Criteria: strategy_match 1/3: adjacent asset class sharing the dominant risk (NASDAQ Composite for pre-IPO holdings in a listed closed-end fund), risk_liquidity_match 0/3: fund price is premium-driven and decoupled from NAV, no candidate matches that risk process (fund terms: exchange-traded, continuous dealing at the market price), provider_independence 2/2: provider unaffiliated with the fund (Nasdaq): the registry affiliation map ties it to none of the fund's advisers, data_held 0/2: cited, series not in the record: no comparison can be computed yet, pricing_basis_match 2/2: both market-priced series.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$438.0M</w:t>
            </w:r>
          </w:p>
        </w:tc>
        <w:tc>
          <w:tcPr>
            <w:tcW w:type="dxa" w:w="1152"/>
          </w:tcPr>
          <w:p>
            <w:r>
              <w:t>2.3</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3.7, plan: plan_manufacturer_union.json (Form 5500, plan year 2024-01-01 to 2024-12-31).</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industrial manufacturer 401(k) plan (~$0.8B, OH)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Flags raised by the record (each restates a typed value or verdict already in the artifacts,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14, partial 3, fetched 1, n/a 13, pending 0. 42 of 42 resolvable, 0 verified, 13 n/a by wrapper.</w:t>
      </w:r>
    </w:p>
    <w:p>
      <w:r>
        <w:t>Of the 41 evidenced cells, 41 carry a source document, 41 a section, 27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held daily series and analytics supplement artifact (premium block)</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1.12</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analytics supplement artifact (premium block)</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5.6</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