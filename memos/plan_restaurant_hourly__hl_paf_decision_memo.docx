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Hamilton Lane Private Assets Fund (tender-offer fund ('40 Act); NOT an interval fund, CIK 1803491)</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1.96 vs PSP, peer relative wealth ratio 1.07. 1.11 inception 2021-01-04, 5.2 years.</w:t>
            </w:r>
          </w:p>
          <w:p>
            <w:r>
              <w:t>1.1 Net total return series (partial): PARTIAL: Class I NAV/share FY2022-FY2026: 12.35 / 14.14 / 15.81 / 17.55 / 19.77 (fiscal yr end Mar 31).</w:t>
            </w:r>
          </w:p>
          <w:p>
            <w:r>
              <w:t>1.2 Trailing &amp; calendar-year returns (extracted-unverified): Class I avg annual total returns as of 3/31/2026: 1yr 14.60% / 3yr 13.28% / 5yr 15.31% / since inception 15.36%.</w:t>
            </w:r>
          </w:p>
          <w:p>
            <w:r>
              <w:t>1.3 Gross vs net spread (extracted-unverified): Class I gross vs net expense ratios (Consolidated Financial Highlights, FYE Mar 31): FY2026 gross 3.40% / net 3.40%; FY2025 2.93% / 2.93%; FY2024 4.26% / 4.26% - identical, zero spread ('Expense Recoupment/(Reimbursement)' row prints 0.00% all three years).</w:t>
            </w:r>
          </w:p>
          <w:p>
            <w:r>
              <w:t>1.4 Distribution history &amp; composition (extracted-unverified): FY2026 (year ended 3/31/2026) distributions to investors totaled $88,161,148 (Class I $52,227,996; Class R $34,331,024; Class D $1,602,128); prior-year total $42,458,537 (Consolidated Statements of Changes in Net Assets).</w:t>
            </w:r>
          </w:p>
          <w:p>
            <w:r>
              <w:t>1.8 Risk-adjusted metrics (PME etc) (computed): Primary Peer composite, evergreen private equity cohort without Hamilton Lane Private Assets Fund (members: AMG Pantheon Fund, LLC, Ares Private Markets Fund, KKR Private Equity Conglomerate LLC, StepStone Private Markets): relative wealth ratio 1.0693 over FY2022 to FY2026 (5 overlapping fiscal year(s) of 5 composite years), fund growth 2.0386x / peer composite growth 1.9064x on two-point flows, annualized excess return +1.35%/yr, fund return source: filed fiscal-year returns.</w:t>
            </w:r>
          </w:p>
          <w:p>
            <w:r>
              <w:t>1.9 Stress-window performance (computed): Stress observation from the printed fiscal-year returns on record.</w:t>
            </w:r>
          </w:p>
          <w:p>
            <w:r>
              <w:t>1.11 Track record &amp; manager tenure (extracted-unverified): Fund organized as a Delaware trust February 7, 2020; commenced operations January 4, 2021 following reorganization of predecessor Hamilton Lane Evergreen Private Fund LP (EPF, inception September 1, 2020) effective close of business December 31, 2020; Class D shares commenced August 1, 2021.</w:t>
            </w:r>
          </w:p>
          <w:p>
            <w:r>
              <w:t>Not applicable: 1.5 underlying fund/GP-level returns are LP-only reporting; filings disclose holdings at fair value (see 3.4/SOI),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c>
          <w:tcPr>
            <w:tcW w:type="dxa" w:w="1728"/>
          </w:tcPr>
          <w:p>
            <w:r>
              <w:t>2. Fees (h)</w:t>
            </w:r>
          </w:p>
        </w:tc>
        <w:tc>
          <w:tcPr>
            <w:tcW w:type="dxa" w:w="7632"/>
          </w:tcPr>
          <w:p>
            <w:r>
              <w:t>Typed facts: 2.1 1.40% on managed assets (leverage-inclusive). 2.2 incentive fee: 10%. 2.3 3.40% expense ratio, net, including the incentive fee, AFFE excluded (FY2026, Class I). 2.4 AFFE 0.49%. 2.7 early repurchase fee: 2% &lt; 1 year.</w:t>
            </w:r>
          </w:p>
          <w:p>
            <w:r>
              <w:t>2.1 Management fee (rate AND base) (extracted-unverified): 1.40% annualized on MANAGED ASSETS (not net assets - includes leverage), calculated monthly, paid quarterly.</w:t>
            </w:r>
          </w:p>
          <w:p>
            <w:r>
              <w:t>2.2 Incentive fee terms (extracted-unverified): CURRENT TERMS (Investment Management Agreement approved by shareholders March 14, 2025; FY2026 N-CSR): Incentive Fee = 10.00% of the excess of quarterly NET PROFITS over the then-balance of the Loss Recovery Account (memorandum account, initial balance zero, increased by quarterly net losses - a fund-level loss-carryforward/high-water mechanism; no preferred-return hurdle).</w:t>
            </w:r>
          </w:p>
          <w:p>
            <w:r>
              <w:t>2.3 Total expense ratio &amp; waivers (extracted-unverified): Class I gross/net expenses FY26 3.40%/3.40%, FY25 2.93/2.93, FY24 4.26/4.26.</w:t>
            </w:r>
          </w:p>
          <w:p>
            <w:r>
              <w:t>2.4 AFFE (extracted-unverified): 486BPOS (2021-dated) fee tables include an 'Acquired Fund Fees and Expenses' line of 0.49% for each class (columns Class R / Class I / Class D).</w:t>
            </w:r>
          </w:p>
          <w:p>
            <w:r>
              <w:t>2.5 Underlying GP economics (extracted-unverified): Printed ranges of underlying Portfolio Fund economics (486BPOS, 2021-dated; appears twice - fee-table footnote 8 and the fees risk discussion): asset-based fees payable to Portfolio Fund Managers generally range from 1% to 2.5% (annualized) of the COMMITMENT AMOUNT of the Fund's investment; performance/incentive fees or allocations typically 10% to 20% of a Portfolio Fund's net profits annually, 'although it is possible that such amounts may be exceeded for certain Portfolio Fund Managers.' Mitigant printed in footnote 8: historically 'a substantial majority of the direct investments made by the Adviser and its affiliates on behalf of their clients have been made without any acquired fees' (free of management and performance fees typically charged by Portfolio Fund Managers).</w:t>
            </w:r>
          </w:p>
          <w:p>
            <w:r>
              <w:t>2.6 Loads &amp; servicing fees (extracted-unverified): Sales load: Class R maximum sales load imposed on purchases 3.50% of offering price ('Investors in Class R Shares may be charged a sales charge of up to 3.50% of the subscription amount'); Class I and Class D: None (486BPOS, 2021-dated).</w:t>
            </w:r>
          </w:p>
          <w:p>
            <w:r>
              <w:t>2.7 Early repurchase fee (extracted-unverified): 2.00% early repurchase fee if held under 1 year (FIFO).</w:t>
            </w:r>
          </w:p>
          <w:p>
            <w:r>
              <w:t>2.9 Fee peer percentile (computed): Cohort placement (evergreen private equity cohort): mgmt fee: 50th percentile of cohort (n=5), at the median of 1.4 | expense ratio (bases differ, see notes): 70th percentile of cohort (n=5), above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net assets. 3.4 $5.8B net assets. 3.9 structural verdict partial, plan-independent.</w:t>
            </w:r>
          </w:p>
          <w:p>
            <w:r>
              <w:t>3.1 Wrapper liquidity terms (extracted-unverified): Quarterly tender offers (board-approved, NOT Rule 23c-3 interval).</w:t>
            </w:r>
          </w:p>
          <w:p>
            <w:r>
              <w:t>3.2 Repurchase mechanics (extracted-unverified): Q2-2026 tender mechanics (SC TO-I filed 2026-05-06; Rule 13e-4 issuer tender offer, all three classes): SIZE up to ~5.00% of 3/31/2026 net assets (~$290,123,923, ~15,084,500 shares; NAV/share 3/31/26: Class D $19.27, I $19.53, R $18.78).</w:t>
            </w:r>
          </w:p>
          <w:p>
            <w:r>
              <w:t>3.3 Repurchase history (extracted-unverified): CONTINUITY: SC TO-I Item 5 states the Fund 'has previously offered to repurchase Shares ...</w:t>
            </w:r>
          </w:p>
          <w:p>
            <w:r>
              <w:t>3.4 Portfolio liquidity profile (extracted-unverified): As of March 31, 2026: total net assets $5,785,749,989.</w:t>
            </w:r>
          </w:p>
          <w:p>
            <w:r>
              <w:t>3.6 Fund leverage &amp; facilities (extracted-unverified): Line of credit payable $76,482,442 at FY26; total borrowings trend (000s) FY26 76,482 vs FY25 36,192.</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CIT only.</w:t>
            </w:r>
          </w:p>
        </w:tc>
      </w:tr>
      <w:tr>
        <w:tc>
          <w:tcPr>
            <w:tcW w:type="dxa" w:w="1728"/>
          </w:tcPr>
          <w:p>
            <w:r>
              <w:t>4. Valuation (j)</w:t>
            </w:r>
          </w:p>
        </w:tc>
        <w:tc>
          <w:tcPr>
            <w:tcW w:type="dxa" w:w="7632"/>
          </w:tcPr>
          <w:p>
            <w:r>
              <w:t>Typed facts: 4.5 Cohen &amp; Company, Ltd..</w:t>
            </w:r>
          </w:p>
          <w:p>
            <w:r>
              <w:t>4.1 Valuation policy &amp; NAV frequency (extracted-unverified): Effective September 8, 2022, pursuant to Rule 2a-5, the Board designated the Adviser (Hamilton Lane Advisors, L.L.C.) as its valuation designee ('Valuation Designee') to perform fair value determinations, and approved new valuation procedures; Board retains oversight and the Valuation Designee develops the written valuation processes/procedures and conducts periodic reviews.</w:t>
            </w:r>
          </w:p>
          <w:p>
            <w:r>
              <w:t>4.2 Fair-value hierarchy (L1/2/3) (extracted-unverified): ASC 820 hierarchy at 3/31/2026: Level I $529,492,964 (all Short Term Investments); Level II $0 (fund held no Level II securities); Level III $562,354,022 (Direct Credit $79,199,618 + Direct Equity $455,391,311 + Secondary Direct Equity $27,763,093); Total Investments in hierarchy $1,091,846,986.</w:t>
            </w:r>
          </w:p>
          <w:p>
            <w:r>
              <w:t>4.3 Independent valuation agent (extracted-unverified): Independent valuation firms are used but NOT named: N-CSR states the Adviser 'utilizes independent valuation firms to provide third-party valuation consulting services for Direct Investments' (same sentence appears in 486BPOS 2021 SAI).</w:t>
            </w:r>
          </w:p>
          <w:p>
            <w:r>
              <w:t>4.4 Methodology by asset type (extracted-unverified): Note 4 quantitative unobservable-inputs table as of 3/31/2026 (Level III only, $562,354,022 total; the $5,037,585,848 valued at NAV practical expedient - i.e., the bulk of the portfolio - is EXCLUDED from this table and is carried at the Fund's pro-rata interest in underlying-fund-reported NAV): DIRECT CREDIT $79,199,618 - Income Approach / Yield to Maturity, range 9.2%-29.1%, wtd avg 13.40% (increase in input -&gt; Decrease in value); Recent Transaction (N/A range); Market Approach / EBITDA Multiple 7.5x-9.5x, wtd avg 7.5x (-&gt; Increase); Broker Quote (N/A).</w:t>
            </w:r>
          </w:p>
          <w:p>
            <w:r>
              <w:t>4.5 Auditor &amp; opinion (extracted-unverified): Cohen &amp; Company, Ltd., Cleveland OH.</w:t>
            </w:r>
          </w:p>
          <w:p>
            <w:r>
              <w:t>4.6 NAV restatement history (extracted-unverified): None identified: searched all six on-disk hl_paf documents (486BPOS 2021-07-29, 486BXT 2023-09-25, N-CSR 2026-06-09, SC TO-I 2026-05-06, 424B3 2026-05-08, NPORT-P 2026-05-29 XML) for 'restat', 'error correction', 'reprocess'; zero NAV-restatement or 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evergreen PE peer composite selected, 9/12.</w:t>
            </w:r>
          </w:p>
          <w:p>
            <w:r>
              <w:t>5.1 Self-declared benchmark (extracted-unverified): Stated comparators in shareholder report: S&amp;P 500 Index and MSCI World Index (defined in Fund Performance footnotes).</w:t>
            </w:r>
          </w:p>
          <w:p>
            <w:r>
              <w:t>5.3 Alt asset-class indices (computed): Benchmark candidates evaluated by the engine (Tark benchmark rubric, 12 points, threshold 7 of 12, strategy gate below 2 of 3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proxy Listed private equity investable proxy (PSP), secondary slot): window 2021-03-31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6.4 Form 1099.</w:t>
            </w:r>
          </w:p>
          <w:p>
            <w:r>
              <w:t>6.1 Structure map (extracted-unverified): Legal form: Delaware statutory trust (organized February 7, 2020), registered non-diversified closed-end management investment company; RIC under Subchapter M (taxable year ends September 30; fiscal year ends March 31).</w:t>
            </w:r>
          </w:p>
          <w:p>
            <w:r>
              <w:t>6.2 Strategy &amp; instrument complexity (extracted-unverified): 80% policy (486BPOS, 2021-dated): under normal circumstances at least 80% of net assets (plus borrowings for investment purposes) in 'private assets' = Direct Investments (excluding listed PE), Portfolio Funds, Secondary Investments, Opportunistic Investments.</w:t>
            </w:r>
          </w:p>
          <w:p>
            <w:r>
              <w:t>6.3 Conflicts &amp; affiliated transactions (extracted-unverified): 486BPOS 'CONFLICTS OF INTEREST' section (2021) discloses under subheadings: Affiliates (adviser/affiliates may advise competing vehicles, no obligation to refer opportunities; shareholders deemed to waive conflict claims except where non-waivable; Codes of Ethics under Section 17(j)); Allocation of the Adviser's and its Affiliates' Time; Compensation Arrangements.</w:t>
            </w:r>
          </w:p>
          <w:p>
            <w:r>
              <w:t>6.4 Tax reporting (1099 vs K-1) (extracted-unverified): Form 1099-DIV (fund is a RIC): shareholders receive IRS Form 1099-DIV after each calendar year showing ordinary income / qualified dividend income / long-term capital gain character; cost basis reported on Form 1099 for covered shares.</w:t>
            </w:r>
          </w:p>
          <w:p>
            <w:r>
              <w:t>6.5 Service-provider web (extracted-unverified): Per FY2026 N-CSR (Note 11 and back-cover listing): Investment Adviser — Hamilton Lane Advisors, L.L.C., 110 Washington St, Ste. 1300, Conshohocken, PA; Custodian — UMB Bank, n.a., Kansas City, MO (affiliate of UMBFS); Fund Administrator, Transfer Agent and Fund Accountant — UMB Fund Services, Inc. ('UMBFS'), 235 W. Galena Street, Milwaukee, WI; Distributor — Distribution Services, LLC, 3 Canal Plaza, Suite 100, Portland, ME; Independent Registered Public Accounting Firm — Cohen &amp; Company, Ltd., Cleveland, OH (audit opinion signed COHEN &amp; COMPANY, LTD.).</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composite, evergreen private equity cohort without Hamilton Lane Private Assets Fund (members: AMG Pantheon Fund, LLC, Ares Private Markets Fund, KKR Private Equity Conglomerate LLC, StepStone Private Markets) (score 9/12)</w:t>
      </w:r>
    </w:p>
    <w:p>
      <w:r>
        <w:t>Window FY2022 to FY2026 (5 overlapping fiscal year(s) of 5 composite years): fund 15.31%/yr (filed fiscal-year returns) vs peer composite 13.78%/yr, relative wealth ratio 1.0693, annualized excess return 1.35%/yr.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03 (amg_pantheon, ares_pmf, stepstone_spm), 12 (kkr_kpec), the fund's in month 03.</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3/3: same asset class and sub-strategy (private equity / evergreen private equity)</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Secondary: Listed private equity investable proxy (PSP) (score 9/12)</w:t>
      </w:r>
    </w:p>
    <w:p>
      <w:r>
        <w:t>Window 2021-03-31 to 2026-03-31: fund 15.31%/yr (filed fiscal-year returns) vs public proxy 0.83%/yr, KS-PME 1.9565, Direct Alpha 14.37%/yr.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evergreen private equity)</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S&amp;P 500 investable proxy (SPY)</w:t>
            </w:r>
          </w:p>
        </w:tc>
        <w:tc>
          <w:tcPr>
            <w:tcW w:type="dxa" w:w="1152"/>
          </w:tcPr>
          <w:p>
            <w:r>
              <w:t>8/12</w:t>
            </w:r>
          </w:p>
        </w:tc>
        <w:tc>
          <w:tcPr>
            <w:tcW w:type="dxa" w:w="4752"/>
          </w:tcPr>
          <w:p>
            <w:r>
              <w:t>rejected: strategy gate (score 8/12 but strategy_match 1/3)</w:t>
            </w:r>
          </w:p>
        </w:tc>
      </w:tr>
      <w:tr>
        <w:tc>
          <w:tcPr>
            <w:tcW w:type="dxa" w:w="3456"/>
          </w:tcPr>
          <w:p>
            <w:r>
              <w:t>Cambridge Associates US PE benchmark</w:t>
            </w:r>
          </w:p>
        </w:tc>
        <w:tc>
          <w:tcPr>
            <w:tcW w:type="dxa" w:w="1152"/>
          </w:tcPr>
          <w:p>
            <w:r>
              <w:t>7/12</w:t>
            </w:r>
          </w:p>
        </w:tc>
        <w:tc>
          <w:tcPr>
            <w:tcW w:type="dxa" w:w="4752"/>
          </w:tcPr>
          <w:p>
            <w:r>
              <w:t>outranked: score 7/12 vs primary 9/12 and secondary 9/12 (only two slots). Retained in log as viable alternate</w:t>
            </w:r>
          </w:p>
        </w:tc>
      </w:tr>
    </w:tbl>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gate_history (offer continuity since Q2-2021 evidenced. Per-offer proration incidence not printed in on-disk filings).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offer continuity since Q2-2021 evidenced. Per-offer proration incidence not printed in on-disk filings</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plan_restaurant_hourly.json (Form 5500, plan year 2024-05-01 to 2025-04-30).</w:t>
      </w:r>
    </w:p>
    <w:p>
      <w:pPr>
        <w:pStyle w:val="Heading1"/>
      </w:pPr>
      <w:r>
        <w:t>Peer cohort placement</w:t>
      </w:r>
    </w:p>
    <w:p>
      <w:r>
        <w:t>Evidence depth tier: FULL. Cohort: Evergreen private equity ('40-Act funds + '34-Act conglomerate) (n=5). Membership rationale: Evergreen PE fund-of-funds/secondaries in a tender-offer wrapper - founding cohort member.</w:t>
      </w:r>
    </w:p>
    <w:p>
      <w:r>
        <w:t>Cohort placement (evergreen private equity cohort): mgmt fee: 50th percentile of cohort (n=5), at the median of 1.4 | expense ratio (bases differ, see notes): 70th percentile of cohort (n=5), above the median of 3.19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casual-dining restaurant group 401(k) plan (~$1.6B, FL) (ILLUSTRATIVE): CONDITIONAL.</w:t>
      </w:r>
    </w:p>
    <w:p>
      <w:r>
        <w:t>Benchmark: Peer composite, evergreen private equity cohort without Hamilton Lane Private Assets Fund (members: AMG Pantheon Fund, LLC, Ares Private Markets Fund, KKR Private Equity Conglomerate LLC, StepStone Private Markets) selected as primary at 9/12, secondary Listed private equity investable proxy (PSP) at 9/12.</w:t>
      </w:r>
    </w:p>
    <w:p>
      <w:r>
        <w:t>Flags raised by the record (each restates a typed value or verdict already in the artifacts, with its source):</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28, verified 0, computed 10, partial 2, fetched 1, n/a 13, pending 0. 41 of 41 resolvable, 0 verified, 13 n/a by wrapper.</w:t>
      </w:r>
    </w:p>
    <w:p>
      <w:r>
        <w:t>Of the 40 evidenced cells, 40 carry a source document, 40 a section, 30 a verbatim quote (computed cells carry their computation and inputs instead of a quote) and 40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1.2</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1.3</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1.4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1.8</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(FY2026 annual report), filed 2026-06-09; adviser founding/AUM per 486BPOS base prospectus+SAI, 2021-07-29 (2021-dated)</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r>
        <w:tc>
          <w:tcPr>
            <w:tcW w:type="dxa" w:w="720"/>
          </w:tcPr>
          <w:p>
            <w:r>
              <w:t>2.1</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2.2</w:t>
            </w:r>
          </w:p>
        </w:tc>
        <w:tc>
          <w:tcPr>
            <w:tcW w:type="dxa" w:w="3456"/>
          </w:tcPr>
          <w:p>
            <w:r>
              <w:t>N-CSR 2026-06-09 (FY2026 annual report), incentive-fee discussion; 486BPOS 2021-07-29 for the superseded terms</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r>
        <w:tc>
          <w:tcPr>
            <w:tcW w:type="dxa" w:w="720"/>
          </w:tcPr>
          <w:p>
            <w:r>
              <w:t>2.3</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2.4</w:t>
            </w:r>
          </w:p>
        </w:tc>
        <w:tc>
          <w:tcPr>
            <w:tcW w:type="dxa" w:w="3456"/>
          </w:tcPr>
          <w:p>
            <w:r>
              <w:t>486BPOS base prospectus+SAI, 2021-07-29 (2021-dated figures)</w:t>
            </w:r>
          </w:p>
        </w:tc>
        <w:tc>
          <w:tcPr>
            <w:tcW w:type="dxa" w:w="5184"/>
          </w:tcPr>
          <w:p>
            <w:r>
              <w:t>486BPOS 2021-07-29 accession 0001398344-21-015077 https://www.sec.gov/Archives/edgar/data/1803491/000139834421015077/fp0067291_486bpos.htm</w:t>
            </w:r>
          </w:p>
        </w:tc>
      </w:tr>
      <w:tr>
        <w:tc>
          <w:tcPr>
            <w:tcW w:type="dxa" w:w="720"/>
          </w:tcPr>
          <w:p>
            <w:r>
              <w:t>2.5</w:t>
            </w:r>
          </w:p>
        </w:tc>
        <w:tc>
          <w:tcPr>
            <w:tcW w:type="dxa" w:w="3456"/>
          </w:tcPr>
          <w:p>
            <w:r>
              <w:t>486BPOS base prospectus+SAI, 2021-07-29 (2021-dated)</w:t>
            </w:r>
          </w:p>
        </w:tc>
        <w:tc>
          <w:tcPr>
            <w:tcW w:type="dxa" w:w="5184"/>
          </w:tcPr>
          <w:p>
            <w:r>
              <w:t>486BPOS 2021-07-29 accession 0001398344-21-015077 https://www.sec.gov/Archives/edgar/data/1803491/000139834421015077/fp0067291_486bpos.htm</w:t>
            </w:r>
          </w:p>
        </w:tc>
      </w:tr>
      <w:tr>
        <w:tc>
          <w:tcPr>
            <w:tcW w:type="dxa" w:w="720"/>
          </w:tcPr>
          <w:p>
            <w:r>
              <w:t>2.6</w:t>
            </w:r>
          </w:p>
        </w:tc>
        <w:tc>
          <w:tcPr>
            <w:tcW w:type="dxa" w:w="3456"/>
          </w:tcPr>
          <w:p>
            <w:r>
              <w:t>486BPOS base prospectus+SAI, 2021-07-29 (loads); FY2026 rates and dollar amounts confirmed in N-CSR filed 2026-06-09, Note 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2.7</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SC TO-I 2026-05-06</w:t>
            </w:r>
          </w:p>
        </w:tc>
        <w:tc>
          <w:tcPr>
            <w:tcW w:type="dxa" w:w="5184"/>
          </w:tcPr>
          <w:p>
            <w:r>
              <w:t>SC TO-I 2026-05-06 accession 0001213900-26-052657 https://www.sec.gov/Archives/edgar/data/1803491/000121390026052657/ea0288793-01_sctoi.htm</w:t>
            </w:r>
          </w:p>
        </w:tc>
      </w:tr>
      <w:tr>
        <w:tc>
          <w:tcPr>
            <w:tcW w:type="dxa" w:w="720"/>
          </w:tcPr>
          <w:p>
            <w:r>
              <w:t>3.2</w:t>
            </w:r>
          </w:p>
        </w:tc>
        <w:tc>
          <w:tcPr>
            <w:tcW w:type="dxa" w:w="3456"/>
          </w:tcPr>
          <w:p>
            <w:r>
              <w:t>SC TO-I filed 2026-05-06; cadence per N-CSR filed 2026-06-09, Note 13</w:t>
            </w:r>
          </w:p>
        </w:tc>
        <w:tc>
          <w:tcPr>
            <w:tcW w:type="dxa" w:w="5184"/>
          </w:tcPr>
          <w:p>
            <w:r>
              <w:t>SC TO-I 2026-05-06 accession 0001213900-26-052657 https://www.sec.gov/Archives/edgar/data/1803491/000121390026052657/ea0288793-01_sctoi.htm</w:t>
            </w:r>
          </w:p>
          <w:p>
            <w:r>
              <w:t>N-CSR 2026-06-09 accession 0001213900-26-066804 https://www.sec.gov/Archives/edgar/data/1803491/000121390026066804/ea0291054-01_ncsr.htm</w:t>
            </w:r>
          </w:p>
        </w:tc>
      </w:tr>
      <w:tr>
        <w:tc>
          <w:tcPr>
            <w:tcW w:type="dxa" w:w="720"/>
          </w:tcPr>
          <w:p>
            <w:r>
              <w:t>3.3</w:t>
            </w:r>
          </w:p>
        </w:tc>
        <w:tc>
          <w:tcPr>
            <w:tcW w:type="dxa" w:w="3456"/>
          </w:tcPr>
          <w:p>
            <w:r>
              <w:t>SC TO-I filed 2026-05-06, Item 5; N-CSR filed 2026-06-09 - Consolidated Statements of Changes in Net Assets, Shareholder Activity, Note 20</w:t>
            </w:r>
          </w:p>
        </w:tc>
        <w:tc>
          <w:tcPr>
            <w:tcW w:type="dxa" w:w="5184"/>
          </w:tcPr>
          <w:p>
            <w:r>
              <w:t>SC TO-I 2026-05-06 accession 0001213900-26-052657 https://www.sec.gov/Archives/edgar/data/1803491/000121390026052657/ea0288793-01_sctoi.htm</w:t>
            </w:r>
          </w:p>
          <w:p>
            <w:r>
              <w:t>N-CSR 2026-06-09 accession 0001213900-26-066804 https://www.sec.gov/Archives/edgar/data/1803491/000121390026066804/ea0291054-01_ncsr.htm</w:t>
            </w:r>
          </w:p>
        </w:tc>
      </w:tr>
      <w:tr>
        <w:tc>
          <w:tcPr>
            <w:tcW w:type="dxa" w:w="720"/>
          </w:tcPr>
          <w:p>
            <w:r>
              <w:t>3.4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3.6</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3.7</w:t>
            </w:r>
          </w:p>
        </w:tc>
        <w:tc>
          <w:tcPr>
            <w:tcW w:type="dxa" w:w="3456"/>
          </w:tcPr>
          <w:p>
            <w:r>
              <w:t>the plan record on file</w:t>
            </w:r>
          </w:p>
        </w:tc>
        <w:tc>
          <w:tcPr>
            <w:tcW w:type="dxa" w:w="5184"/>
          </w:tcPr>
          <w:p>
            <w:r>
              <w:t>accession not on record: no filing reference in the source field</w:t>
            </w:r>
          </w:p>
        </w:tc>
      </w:tr>
      <w:tr>
        <w:tc>
          <w:tcPr>
            <w:tcW w:type="dxa" w:w="720"/>
          </w:tcPr>
          <w:p>
            <w:r>
              <w:t>3.8</w:t>
            </w:r>
          </w:p>
        </w:tc>
        <w:tc>
          <w:tcPr>
            <w:tcW w:type="dxa" w:w="3456"/>
          </w:tcPr>
          <w:p>
            <w:r>
              <w:t>liquidity match artifacts (Hamilton Lane Private Assets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(Hamilton Lane Private Assets Fund, four reference plans)</w:t>
            </w:r>
          </w:p>
        </w:tc>
        <w:tc>
          <w:tcPr>
            <w:tcW w:type="dxa" w:w="5184"/>
          </w:tcPr>
          <w:p>
            <w:r>
              <w:t>accession not on record: no filing reference in the source field</w:t>
            </w:r>
          </w:p>
        </w:tc>
      </w:tr>
      <w:tr>
        <w:tc>
          <w:tcPr>
            <w:tcW w:type="dxa" w:w="720"/>
          </w:tcPr>
          <w:p>
            <w:r>
              <w:t>4.1</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4.2</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4.3</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4.5</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4.6</w:t>
            </w:r>
          </w:p>
        </w:tc>
        <w:tc>
          <w:tcPr>
            <w:tcW w:type="dxa" w:w="3456"/>
          </w:tcPr>
          <w:p>
            <w:r>
              <w:t>N-CSR (FY2026 annual report), filed 2026-06-09 (absence search across all on-disk hl_paf filings)</w:t>
            </w:r>
          </w:p>
        </w:tc>
        <w:tc>
          <w:tcPr>
            <w:tcW w:type="dxa" w:w="5184"/>
          </w:tcPr>
          <w:p>
            <w:r>
              <w:t>N-CSR 2026-06-09 accession 0001213900-26-066804 https://www.sec.gov/Archives/edgar/data/1803491/000121390026066804/ea0291054-01_ncsr.htm</w:t>
            </w:r>
          </w:p>
        </w:tc>
      </w:tr>
      <w:tr>
        <w:tc>
          <w:tcPr>
            <w:tcW w:type="dxa" w:w="720"/>
          </w:tcPr>
          <w:p>
            <w:r>
              <w:t>5.1</w:t>
            </w:r>
          </w:p>
        </w:tc>
        <w:tc>
          <w:tcPr>
            <w:tcW w:type="dxa" w:w="3456"/>
          </w:tcPr>
          <w:p>
            <w:r>
              <w:t>N-CSR 2026-06-09 (FY ended 3/31/2026)</w:t>
            </w:r>
          </w:p>
        </w:tc>
        <w:tc>
          <w:tcPr>
            <w:tcW w:type="dxa" w:w="5184"/>
          </w:tcPr>
          <w:p>
            <w:r>
              <w:t>N-CSR 2026-06-09 accession 0001213900-26-066804 https://www.sec.gov/Archives/edgar/data/1803491/000121390026066804/ea0291054-01_ncsr.htm</w:t>
            </w:r>
          </w:p>
        </w:tc>
      </w:tr>
      <w:tr>
        <w:tc>
          <w:tcPr>
            <w:tcW w:type="dxa" w:w="720"/>
          </w:tcPr>
          <w:p>
            <w:r>
              <w:t>5.3</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6.2</w:t>
            </w:r>
          </w:p>
        </w:tc>
        <w:tc>
          <w:tcPr>
            <w:tcW w:type="dxa" w:w="3456"/>
          </w:tcPr>
          <w:p>
            <w:r>
              <w:t>486BPOS base prospectus+SAI, 2021-07-29 (policy/instruments, 2021-dated); composition and derivatives usage per N-CSR filed 2026-06-09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6.3</w:t>
            </w:r>
          </w:p>
        </w:tc>
        <w:tc>
          <w:tcPr>
            <w:tcW w:type="dxa" w:w="3456"/>
          </w:tcPr>
          <w:p>
            <w:r>
              <w:t>486BPOS base prospectus+SAI, 2021-07-29 (conflicts section, exemptive order); dollar amounts and current fee terms per N-CSR filed 2026-06-09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6.4</w:t>
            </w:r>
          </w:p>
        </w:tc>
        <w:tc>
          <w:tcPr>
            <w:tcW w:type="dxa" w:w="3456"/>
          </w:tcPr>
          <w:p>
            <w:r>
              <w:t>486BPOS 2021-07-29 (base prospectus)</w:t>
            </w:r>
          </w:p>
        </w:tc>
        <w:tc>
          <w:tcPr>
            <w:tcW w:type="dxa" w:w="5184"/>
          </w:tcPr>
          <w:p>
            <w:r>
              <w:t>486BPOS 2021-07-29 accession 0001398344-21-015077 https://www.sec.gov/Archives/edgar/data/1803491/000139834421015077/fp0067291_486bpos.htm</w:t>
            </w:r>
          </w:p>
        </w:tc>
      </w:tr>
      <w:tr>
        <w:tc>
          <w:tcPr>
            <w:tcW w:type="dxa" w:w="720"/>
          </w:tcPr>
          <w:p>
            <w:r>
              <w:t>6.5</w:t>
            </w:r>
          </w:p>
        </w:tc>
        <w:tc>
          <w:tcPr>
            <w:tcW w:type="dxa" w:w="3456"/>
          </w:tcPr>
          <w:p>
            <w:r>
              <w:t>N-CSR (FY2026 annual report), filed 2026-06-09; counsel per 486BPOS 2021-07-29 (2021-dated)</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bl>
    <w:p>
      <w:r>
        <w:t>Data sources: SEC EDGAR filings (6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